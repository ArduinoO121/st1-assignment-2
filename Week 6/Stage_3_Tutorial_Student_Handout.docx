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0656CF05" w:rsidR="00F043EF" w:rsidRDefault="00FB3E5C">
            <w:r>
              <w:t>String</w:t>
            </w:r>
            <w:r w:rsidR="009E2130">
              <w:t>/Int(ID)</w:t>
            </w:r>
          </w:p>
        </w:tc>
        <w:tc>
          <w:tcPr>
            <w:tcW w:w="3360" w:type="dxa"/>
          </w:tcPr>
          <w:p w14:paraId="6711A006" w14:textId="26C9AB53" w:rsidR="00F043EF" w:rsidRDefault="00A369FF">
            <w:r w:rsidRPr="00A369FF">
              <w:t>How each of these is displayed.</w:t>
            </w:r>
            <w:r>
              <w:t xml:space="preserve"> Needs patient details and ID locator.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73F8B043" w:rsidR="00F043EF" w:rsidRDefault="00FB3E5C">
            <w:r>
              <w:t>String</w:t>
            </w:r>
            <w:r w:rsidR="009E2130">
              <w:t>/Int(ID)</w:t>
            </w:r>
          </w:p>
        </w:tc>
        <w:tc>
          <w:tcPr>
            <w:tcW w:w="3360" w:type="dxa"/>
          </w:tcPr>
          <w:p w14:paraId="33E5D8CE" w14:textId="2AEE1C94" w:rsidR="00F043EF" w:rsidRDefault="00A369FF">
            <w:r w:rsidRPr="00A369FF">
              <w:t>How each of these is displayed.</w:t>
            </w:r>
            <w:r>
              <w:t xml:space="preserve"> </w:t>
            </w:r>
            <w:r w:rsidR="002419FF">
              <w:t>Needs practitioner details and ID locator.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1DC07789" w:rsidR="00F043EF" w:rsidRDefault="00C83A97">
            <w:r>
              <w:t>Datetime</w:t>
            </w:r>
          </w:p>
        </w:tc>
        <w:tc>
          <w:tcPr>
            <w:tcW w:w="3360" w:type="dxa"/>
          </w:tcPr>
          <w:p w14:paraId="191CB5BF" w14:textId="2B429BE0" w:rsidR="00F043EF" w:rsidRDefault="00A369FF">
            <w:r w:rsidRPr="00A369FF">
              <w:t>How each of these is displayed.</w:t>
            </w:r>
            <w:r w:rsidR="002419FF">
              <w:t xml:space="preserve"> </w:t>
            </w:r>
            <w:r w:rsidR="00F53727">
              <w:t>Is not classified as a data type but uses a module.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762AAF68" w:rsidR="00F043EF" w:rsidRDefault="00F375EB">
            <w:r>
              <w:t>String</w:t>
            </w:r>
          </w:p>
        </w:tc>
        <w:tc>
          <w:tcPr>
            <w:tcW w:w="3360" w:type="dxa"/>
          </w:tcPr>
          <w:p w14:paraId="5B9F0401" w14:textId="40534BCB" w:rsidR="00F043EF" w:rsidRDefault="00A369FF">
            <w:r w:rsidRPr="00A369FF">
              <w:t>How each of these is displayed.</w:t>
            </w:r>
            <w:r w:rsidR="00F53727">
              <w:t xml:space="preserve"> </w:t>
            </w:r>
            <w:r w:rsidR="008F36DC">
              <w:t>Name values are typically strings.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71EAFD58" w:rsidR="00F043EF" w:rsidRDefault="00213E8D">
            <w:r>
              <w:t>String</w:t>
            </w:r>
          </w:p>
        </w:tc>
        <w:tc>
          <w:tcPr>
            <w:tcW w:w="3360" w:type="dxa"/>
          </w:tcPr>
          <w:p w14:paraId="443FA609" w14:textId="6761011A" w:rsidR="00F043EF" w:rsidRDefault="00A369FF">
            <w:r>
              <w:t>How each of these is displayed.</w:t>
            </w:r>
            <w:r w:rsidR="008F36DC">
              <w:t xml:space="preserve"> Clinic name only needs to be a string.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0D4051BD" w:rsidR="00F043EF" w:rsidRDefault="00ED5624">
            <w:r>
              <w:t>MySQL</w:t>
            </w:r>
          </w:p>
        </w:tc>
        <w:tc>
          <w:tcPr>
            <w:tcW w:w="3360" w:type="dxa"/>
          </w:tcPr>
          <w:p w14:paraId="77F63167" w14:textId="08876B77" w:rsidR="00F043EF" w:rsidRDefault="00A369FF">
            <w:r w:rsidRPr="00A369FF">
              <w:t>How each of these is displayed.</w:t>
            </w:r>
            <w:r w:rsidR="008F36DC">
              <w:t xml:space="preserve"> Most </w:t>
            </w:r>
            <w:r w:rsidR="000D2728">
              <w:t>mainstream language for database creation.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5EBAF677" w:rsidR="00F043EF" w:rsidRDefault="003B2143">
            <w:r>
              <w:t>Input Type</w:t>
            </w:r>
          </w:p>
        </w:tc>
        <w:tc>
          <w:tcPr>
            <w:tcW w:w="3360" w:type="dxa"/>
          </w:tcPr>
          <w:p w14:paraId="585E63DA" w14:textId="391EACE0" w:rsidR="00F043EF" w:rsidRDefault="00A369FF">
            <w:r w:rsidRPr="00A369FF">
              <w:t>How each of these is displayed.</w:t>
            </w:r>
            <w:r w:rsidR="000D2728">
              <w:t xml:space="preserve"> Only needs to offer input</w:t>
            </w:r>
            <w:r w:rsidR="006F269C">
              <w:t>,</w:t>
            </w:r>
            <w:r w:rsidR="000D2728">
              <w:t xml:space="preserve"> </w:t>
            </w:r>
            <w:r w:rsidR="006F269C">
              <w:t>not classify data types.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5D2A8558" w:rsidR="00F043EF" w:rsidRDefault="003B2143">
            <w:r>
              <w:t xml:space="preserve">On </w:t>
            </w:r>
            <w:r w:rsidR="00A369FF">
              <w:t>Interface</w:t>
            </w:r>
          </w:p>
        </w:tc>
        <w:tc>
          <w:tcPr>
            <w:tcW w:w="3360" w:type="dxa"/>
          </w:tcPr>
          <w:p w14:paraId="7E0E3FF5" w14:textId="10E7AAF9" w:rsidR="00F043EF" w:rsidRDefault="00A369FF">
            <w:r w:rsidRPr="00A369FF">
              <w:t>How each of these is displayed.</w:t>
            </w:r>
            <w:r w:rsidR="006F269C">
              <w:t xml:space="preserve"> Needs to be shown instea</w:t>
            </w:r>
            <w:r w:rsidR="0023491A">
              <w:t>d.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16C3A6EA" w14:textId="77777777" w:rsidR="003E08EC" w:rsidRPr="003E08EC" w:rsidRDefault="003E08EC" w:rsidP="003E08E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E08E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E08EC" w:rsidRPr="003E08EC" w14:paraId="456D3F43" w14:textId="77777777" w:rsidTr="00D95996">
        <w:tc>
          <w:tcPr>
            <w:tcW w:w="5040" w:type="dxa"/>
          </w:tcPr>
          <w:p w14:paraId="6AE71B79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Responsibilities</w:t>
            </w:r>
          </w:p>
        </w:tc>
        <w:tc>
          <w:tcPr>
            <w:tcW w:w="5040" w:type="dxa"/>
          </w:tcPr>
          <w:p w14:paraId="3F15E133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Collaborators</w:t>
            </w:r>
          </w:p>
        </w:tc>
      </w:tr>
      <w:tr w:rsidR="003E08EC" w:rsidRPr="003E08EC" w14:paraId="09AB1EFC" w14:textId="77777777" w:rsidTr="00D95996">
        <w:tc>
          <w:tcPr>
            <w:tcW w:w="5040" w:type="dxa"/>
          </w:tcPr>
          <w:p w14:paraId="0B20D019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Patient ID</w:t>
            </w:r>
          </w:p>
        </w:tc>
        <w:tc>
          <w:tcPr>
            <w:tcW w:w="5040" w:type="dxa"/>
          </w:tcPr>
          <w:p w14:paraId="04DC11FF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Practitioner</w:t>
            </w:r>
          </w:p>
        </w:tc>
      </w:tr>
      <w:tr w:rsidR="003E08EC" w:rsidRPr="003E08EC" w14:paraId="73C73C74" w14:textId="77777777" w:rsidTr="00D95996">
        <w:tc>
          <w:tcPr>
            <w:tcW w:w="5040" w:type="dxa"/>
          </w:tcPr>
          <w:p w14:paraId="04D057A2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Patient MRN</w:t>
            </w:r>
          </w:p>
        </w:tc>
        <w:tc>
          <w:tcPr>
            <w:tcW w:w="5040" w:type="dxa"/>
          </w:tcPr>
          <w:p w14:paraId="47BE8A2A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Receptionist</w:t>
            </w:r>
          </w:p>
        </w:tc>
      </w:tr>
      <w:tr w:rsidR="003E08EC" w:rsidRPr="003E08EC" w14:paraId="39E3AA4C" w14:textId="77777777" w:rsidTr="00D95996">
        <w:tc>
          <w:tcPr>
            <w:tcW w:w="5040" w:type="dxa"/>
          </w:tcPr>
          <w:p w14:paraId="3D672E1E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Patient First Name/Last Name</w:t>
            </w:r>
          </w:p>
        </w:tc>
        <w:tc>
          <w:tcPr>
            <w:tcW w:w="5040" w:type="dxa"/>
          </w:tcPr>
          <w:p w14:paraId="3A611807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Medical Record</w:t>
            </w:r>
          </w:p>
        </w:tc>
      </w:tr>
      <w:tr w:rsidR="003E08EC" w:rsidRPr="003E08EC" w14:paraId="7A87B3C0" w14:textId="77777777" w:rsidTr="00D95996">
        <w:tc>
          <w:tcPr>
            <w:tcW w:w="5040" w:type="dxa"/>
          </w:tcPr>
          <w:p w14:paraId="6E08F2B5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Private/Viewable Medical Record</w:t>
            </w:r>
          </w:p>
        </w:tc>
        <w:tc>
          <w:tcPr>
            <w:tcW w:w="5040" w:type="dxa"/>
          </w:tcPr>
          <w:p w14:paraId="6854066F" w14:textId="77777777" w:rsidR="003E08EC" w:rsidRPr="003E08EC" w:rsidRDefault="003E08EC" w:rsidP="003E08EC">
            <w:pPr>
              <w:spacing w:after="200" w:line="276" w:lineRule="auto"/>
            </w:pPr>
          </w:p>
        </w:tc>
      </w:tr>
      <w:tr w:rsidR="003E08EC" w:rsidRPr="003E08EC" w14:paraId="1690381E" w14:textId="77777777" w:rsidTr="00D95996">
        <w:tc>
          <w:tcPr>
            <w:tcW w:w="5040" w:type="dxa"/>
          </w:tcPr>
          <w:p w14:paraId="4307CE60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Book Consultation Session</w:t>
            </w:r>
          </w:p>
        </w:tc>
        <w:tc>
          <w:tcPr>
            <w:tcW w:w="5040" w:type="dxa"/>
          </w:tcPr>
          <w:p w14:paraId="1D851C02" w14:textId="77777777" w:rsidR="003E08EC" w:rsidRPr="003E08EC" w:rsidRDefault="003E08EC" w:rsidP="003E08EC">
            <w:pPr>
              <w:spacing w:after="200" w:line="276" w:lineRule="auto"/>
            </w:pPr>
          </w:p>
        </w:tc>
      </w:tr>
      <w:tr w:rsidR="003E08EC" w:rsidRPr="003E08EC" w14:paraId="54C888DB" w14:textId="77777777" w:rsidTr="00D95996">
        <w:tc>
          <w:tcPr>
            <w:tcW w:w="5040" w:type="dxa"/>
          </w:tcPr>
          <w:p w14:paraId="35C5A400" w14:textId="77777777" w:rsidR="003E08EC" w:rsidRPr="003E08EC" w:rsidRDefault="003E08EC" w:rsidP="003E08EC">
            <w:pPr>
              <w:spacing w:after="200" w:line="276" w:lineRule="auto"/>
            </w:pPr>
            <w:r w:rsidRPr="003E08EC">
              <w:lastRenderedPageBreak/>
              <w:t>View Practitioner Information</w:t>
            </w:r>
          </w:p>
        </w:tc>
        <w:tc>
          <w:tcPr>
            <w:tcW w:w="5040" w:type="dxa"/>
          </w:tcPr>
          <w:p w14:paraId="7A316A50" w14:textId="77777777" w:rsidR="003E08EC" w:rsidRPr="003E08EC" w:rsidRDefault="003E08EC" w:rsidP="003E08EC">
            <w:pPr>
              <w:spacing w:after="200" w:line="276" w:lineRule="auto"/>
            </w:pPr>
          </w:p>
        </w:tc>
      </w:tr>
    </w:tbl>
    <w:p w14:paraId="2C3714E6" w14:textId="77777777" w:rsidR="003E08EC" w:rsidRPr="003E08EC" w:rsidRDefault="003E08EC" w:rsidP="003E08E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E08E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E08EC" w:rsidRPr="003E08EC" w14:paraId="417090A6" w14:textId="77777777" w:rsidTr="00D95996">
        <w:tc>
          <w:tcPr>
            <w:tcW w:w="5040" w:type="dxa"/>
          </w:tcPr>
          <w:p w14:paraId="58297F24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Responsibilities</w:t>
            </w:r>
          </w:p>
        </w:tc>
        <w:tc>
          <w:tcPr>
            <w:tcW w:w="5040" w:type="dxa"/>
          </w:tcPr>
          <w:p w14:paraId="4AFF5BC6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Collaborators</w:t>
            </w:r>
          </w:p>
        </w:tc>
      </w:tr>
      <w:tr w:rsidR="003E08EC" w:rsidRPr="003E08EC" w14:paraId="3693D04C" w14:textId="77777777" w:rsidTr="00D95996">
        <w:tc>
          <w:tcPr>
            <w:tcW w:w="5040" w:type="dxa"/>
          </w:tcPr>
          <w:p w14:paraId="166A025B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Practitioner ID</w:t>
            </w:r>
          </w:p>
        </w:tc>
        <w:tc>
          <w:tcPr>
            <w:tcW w:w="5040" w:type="dxa"/>
          </w:tcPr>
          <w:p w14:paraId="7BE90C8F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Patient</w:t>
            </w:r>
          </w:p>
        </w:tc>
      </w:tr>
      <w:tr w:rsidR="003E08EC" w:rsidRPr="003E08EC" w14:paraId="4BDBC0E1" w14:textId="77777777" w:rsidTr="00D95996">
        <w:tc>
          <w:tcPr>
            <w:tcW w:w="5040" w:type="dxa"/>
          </w:tcPr>
          <w:p w14:paraId="5FAAC14F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Process Payment Items</w:t>
            </w:r>
          </w:p>
        </w:tc>
        <w:tc>
          <w:tcPr>
            <w:tcW w:w="5040" w:type="dxa"/>
          </w:tcPr>
          <w:p w14:paraId="34C6DB67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Receptionist</w:t>
            </w:r>
          </w:p>
        </w:tc>
      </w:tr>
      <w:tr w:rsidR="003E08EC" w:rsidRPr="003E08EC" w14:paraId="63D045A0" w14:textId="77777777" w:rsidTr="00D95996">
        <w:tc>
          <w:tcPr>
            <w:tcW w:w="5040" w:type="dxa"/>
          </w:tcPr>
          <w:p w14:paraId="488355FF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Practitioner First Name/Last Name</w:t>
            </w:r>
          </w:p>
        </w:tc>
        <w:tc>
          <w:tcPr>
            <w:tcW w:w="5040" w:type="dxa"/>
          </w:tcPr>
          <w:p w14:paraId="718704CE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Medical Notes</w:t>
            </w:r>
          </w:p>
        </w:tc>
      </w:tr>
      <w:tr w:rsidR="003E08EC" w:rsidRPr="003E08EC" w14:paraId="25009681" w14:textId="77777777" w:rsidTr="00D95996">
        <w:tc>
          <w:tcPr>
            <w:tcW w:w="5040" w:type="dxa"/>
          </w:tcPr>
          <w:p w14:paraId="480BEF74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Viewable Patient Medical Record</w:t>
            </w:r>
          </w:p>
        </w:tc>
        <w:tc>
          <w:tcPr>
            <w:tcW w:w="5040" w:type="dxa"/>
          </w:tcPr>
          <w:p w14:paraId="0CEE174D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Practice Manager</w:t>
            </w:r>
          </w:p>
        </w:tc>
      </w:tr>
      <w:tr w:rsidR="003E08EC" w:rsidRPr="003E08EC" w14:paraId="3B52E893" w14:textId="77777777" w:rsidTr="00D95996">
        <w:tc>
          <w:tcPr>
            <w:tcW w:w="5040" w:type="dxa"/>
          </w:tcPr>
          <w:p w14:paraId="229A88D0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View Scheduled Bookings</w:t>
            </w:r>
          </w:p>
        </w:tc>
        <w:tc>
          <w:tcPr>
            <w:tcW w:w="5040" w:type="dxa"/>
          </w:tcPr>
          <w:p w14:paraId="1D7F6503" w14:textId="77777777" w:rsidR="003E08EC" w:rsidRPr="003E08EC" w:rsidRDefault="003E08EC" w:rsidP="003E08EC">
            <w:pPr>
              <w:spacing w:after="200" w:line="276" w:lineRule="auto"/>
            </w:pPr>
          </w:p>
        </w:tc>
      </w:tr>
      <w:tr w:rsidR="003E08EC" w:rsidRPr="003E08EC" w14:paraId="1C62D776" w14:textId="77777777" w:rsidTr="00D95996">
        <w:tc>
          <w:tcPr>
            <w:tcW w:w="5040" w:type="dxa"/>
          </w:tcPr>
          <w:p w14:paraId="76B129FD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Patient diagnosis</w:t>
            </w:r>
          </w:p>
        </w:tc>
        <w:tc>
          <w:tcPr>
            <w:tcW w:w="5040" w:type="dxa"/>
          </w:tcPr>
          <w:p w14:paraId="05A4BFE8" w14:textId="77777777" w:rsidR="003E08EC" w:rsidRPr="003E08EC" w:rsidRDefault="003E08EC" w:rsidP="003E08EC">
            <w:pPr>
              <w:spacing w:after="200" w:line="276" w:lineRule="auto"/>
            </w:pPr>
          </w:p>
        </w:tc>
      </w:tr>
    </w:tbl>
    <w:p w14:paraId="16F09BD7" w14:textId="77777777" w:rsidR="003E08EC" w:rsidRPr="003E08EC" w:rsidRDefault="003E08EC" w:rsidP="003E08EC"/>
    <w:p w14:paraId="27975602" w14:textId="77777777" w:rsidR="003E08EC" w:rsidRPr="003E08EC" w:rsidRDefault="003E08EC" w:rsidP="003E08E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E08E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E08EC" w:rsidRPr="003E08EC" w14:paraId="3DCF72CC" w14:textId="77777777" w:rsidTr="00D95996">
        <w:tc>
          <w:tcPr>
            <w:tcW w:w="5040" w:type="dxa"/>
          </w:tcPr>
          <w:p w14:paraId="73CB4877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Responsibilities</w:t>
            </w:r>
          </w:p>
        </w:tc>
        <w:tc>
          <w:tcPr>
            <w:tcW w:w="5040" w:type="dxa"/>
          </w:tcPr>
          <w:p w14:paraId="58A7F0D8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Collaborators</w:t>
            </w:r>
          </w:p>
        </w:tc>
      </w:tr>
      <w:tr w:rsidR="003E08EC" w:rsidRPr="003E08EC" w14:paraId="0F90D989" w14:textId="77777777" w:rsidTr="00D95996">
        <w:tc>
          <w:tcPr>
            <w:tcW w:w="5040" w:type="dxa"/>
          </w:tcPr>
          <w:p w14:paraId="5A73DE44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Patient/Practtioner ID/or MRN</w:t>
            </w:r>
          </w:p>
        </w:tc>
        <w:tc>
          <w:tcPr>
            <w:tcW w:w="5040" w:type="dxa"/>
          </w:tcPr>
          <w:p w14:paraId="2A22AE98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Patient</w:t>
            </w:r>
          </w:p>
        </w:tc>
      </w:tr>
      <w:tr w:rsidR="003E08EC" w:rsidRPr="003E08EC" w14:paraId="2E387D96" w14:textId="77777777" w:rsidTr="00D95996">
        <w:tc>
          <w:tcPr>
            <w:tcW w:w="5040" w:type="dxa"/>
          </w:tcPr>
          <w:p w14:paraId="42F607DA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Book Consultation Session</w:t>
            </w:r>
          </w:p>
        </w:tc>
        <w:tc>
          <w:tcPr>
            <w:tcW w:w="5040" w:type="dxa"/>
          </w:tcPr>
          <w:p w14:paraId="7398210A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Practitioner</w:t>
            </w:r>
          </w:p>
        </w:tc>
      </w:tr>
      <w:tr w:rsidR="003E08EC" w:rsidRPr="003E08EC" w14:paraId="5A7267B2" w14:textId="77777777" w:rsidTr="00D95996">
        <w:tc>
          <w:tcPr>
            <w:tcW w:w="5040" w:type="dxa"/>
          </w:tcPr>
          <w:p w14:paraId="4836AE32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Practitioner First Name/Last Name</w:t>
            </w:r>
          </w:p>
        </w:tc>
        <w:tc>
          <w:tcPr>
            <w:tcW w:w="5040" w:type="dxa"/>
          </w:tcPr>
          <w:p w14:paraId="74C591AC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BestPractice System</w:t>
            </w:r>
          </w:p>
        </w:tc>
      </w:tr>
      <w:tr w:rsidR="003E08EC" w:rsidRPr="003E08EC" w14:paraId="7D6F47A2" w14:textId="77777777" w:rsidTr="00D95996">
        <w:tc>
          <w:tcPr>
            <w:tcW w:w="5040" w:type="dxa"/>
          </w:tcPr>
          <w:p w14:paraId="72010D60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Patient First Name/Last Name</w:t>
            </w:r>
          </w:p>
        </w:tc>
        <w:tc>
          <w:tcPr>
            <w:tcW w:w="5040" w:type="dxa"/>
          </w:tcPr>
          <w:p w14:paraId="2D6B036D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Practice Manager</w:t>
            </w:r>
          </w:p>
        </w:tc>
      </w:tr>
      <w:tr w:rsidR="003E08EC" w:rsidRPr="003E08EC" w14:paraId="3B7BDEC6" w14:textId="77777777" w:rsidTr="00D95996">
        <w:tc>
          <w:tcPr>
            <w:tcW w:w="5040" w:type="dxa"/>
          </w:tcPr>
          <w:p w14:paraId="311C064B" w14:textId="77777777" w:rsidR="003E08EC" w:rsidRPr="003E08EC" w:rsidRDefault="003E08EC" w:rsidP="003E08EC">
            <w:pPr>
              <w:spacing w:after="200" w:line="276" w:lineRule="auto"/>
            </w:pPr>
            <w:r w:rsidRPr="003E08EC">
              <w:t>View Scheduled Bookings</w:t>
            </w:r>
          </w:p>
        </w:tc>
        <w:tc>
          <w:tcPr>
            <w:tcW w:w="5040" w:type="dxa"/>
          </w:tcPr>
          <w:p w14:paraId="1B2A2937" w14:textId="77777777" w:rsidR="003E08EC" w:rsidRPr="003E08EC" w:rsidRDefault="003E08EC" w:rsidP="003E08EC">
            <w:pPr>
              <w:spacing w:after="200" w:line="276" w:lineRule="auto"/>
            </w:pPr>
          </w:p>
        </w:tc>
      </w:tr>
      <w:tr w:rsidR="003E08EC" w:rsidRPr="003E08EC" w14:paraId="6BA99A64" w14:textId="77777777" w:rsidTr="00D95996">
        <w:tc>
          <w:tcPr>
            <w:tcW w:w="5040" w:type="dxa"/>
          </w:tcPr>
          <w:p w14:paraId="1A1E29D3" w14:textId="77777777" w:rsidR="003E08EC" w:rsidRPr="003E08EC" w:rsidRDefault="003E08EC" w:rsidP="003E08EC">
            <w:pPr>
              <w:spacing w:after="200" w:line="276" w:lineRule="auto"/>
            </w:pPr>
          </w:p>
        </w:tc>
        <w:tc>
          <w:tcPr>
            <w:tcW w:w="5040" w:type="dxa"/>
          </w:tcPr>
          <w:p w14:paraId="1237399B" w14:textId="77777777" w:rsidR="003E08EC" w:rsidRPr="003E08EC" w:rsidRDefault="003E08EC" w:rsidP="003E08EC">
            <w:pPr>
              <w:spacing w:after="200" w:line="276" w:lineRule="auto"/>
            </w:pPr>
          </w:p>
        </w:tc>
      </w:tr>
    </w:tbl>
    <w:p w14:paraId="06601EC9" w14:textId="77777777" w:rsidR="003E08EC" w:rsidRPr="003E08EC" w:rsidRDefault="003E08EC" w:rsidP="003E08EC"/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31FB05E5" w14:textId="77777777" w:rsidR="00F043EF" w:rsidRDefault="00000000">
      <w:r>
        <w:t>Practitioner to Appointment: what multiplicity?</w:t>
      </w:r>
    </w:p>
    <w:p w14:paraId="061DE302" w14:textId="77777777" w:rsidR="00F043EF" w:rsidRDefault="00000000">
      <w:r>
        <w:t>Should Appointment inherit from Patient?</w:t>
      </w:r>
    </w:p>
    <w:p w14:paraId="439A7BC6" w14:textId="77777777" w:rsidR="00F043EF" w:rsidRDefault="00000000">
      <w:r>
        <w:t>Does Clinic need to own every object?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>Critique AI proposals: PatientManager, PractitionerManager, AppointmentManager, ClinicController, NotificationManager, ScheduleEngine.</w:t>
      </w:r>
    </w:p>
    <w:p w14:paraId="21B29CAA" w14:textId="44239B5F" w:rsidR="002E78C4" w:rsidRDefault="002E78C4">
      <w:r>
        <w:t>Copilot AI prompt:</w:t>
      </w:r>
    </w:p>
    <w:p w14:paraId="1D758227" w14:textId="77777777" w:rsidR="002E78C4" w:rsidRDefault="002E78C4"/>
    <w:p w14:paraId="6F198B46" w14:textId="77777777" w:rsidR="002E78C4" w:rsidRPr="002E78C4" w:rsidRDefault="002E78C4" w:rsidP="002E78C4">
      <w:pPr>
        <w:rPr>
          <w:b/>
          <w:bCs/>
          <w:lang w:val="en-AU"/>
        </w:rPr>
      </w:pPr>
      <w:r w:rsidRPr="002E78C4">
        <w:rPr>
          <w:b/>
          <w:bCs/>
          <w:lang w:val="en-AU"/>
        </w:rPr>
        <w:t>Class Responsibilities &amp; Relationships</w:t>
      </w:r>
    </w:p>
    <w:p w14:paraId="4200EBB3" w14:textId="77777777" w:rsidR="002E78C4" w:rsidRPr="002E78C4" w:rsidRDefault="002E78C4" w:rsidP="002E78C4">
      <w:pPr>
        <w:rPr>
          <w:b/>
          <w:bCs/>
          <w:lang w:val="en-AU"/>
        </w:rPr>
      </w:pPr>
      <w:r w:rsidRPr="002E78C4">
        <w:rPr>
          <w:b/>
          <w:bCs/>
          <w:lang w:val="en-AU"/>
        </w:rPr>
        <w:t>1. PatientManager</w:t>
      </w:r>
    </w:p>
    <w:p w14:paraId="385F01D4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Purpose:</w:t>
      </w:r>
      <w:r w:rsidRPr="002E78C4">
        <w:rPr>
          <w:lang w:val="en-AU"/>
        </w:rPr>
        <w:t xml:space="preserve"> Handles all operations related to patients.</w:t>
      </w:r>
    </w:p>
    <w:p w14:paraId="2FD5E6A7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Responsibilities:</w:t>
      </w:r>
    </w:p>
    <w:p w14:paraId="3BFE56D5" w14:textId="77777777" w:rsidR="002E78C4" w:rsidRPr="002E78C4" w:rsidRDefault="002E78C4" w:rsidP="002E78C4">
      <w:pPr>
        <w:numPr>
          <w:ilvl w:val="0"/>
          <w:numId w:val="10"/>
        </w:numPr>
        <w:rPr>
          <w:lang w:val="en-AU"/>
        </w:rPr>
      </w:pPr>
      <w:r w:rsidRPr="002E78C4">
        <w:rPr>
          <w:lang w:val="en-AU"/>
        </w:rPr>
        <w:t>Create/update patient records (FR</w:t>
      </w:r>
      <w:r w:rsidRPr="002E78C4">
        <w:rPr>
          <w:lang w:val="en-AU"/>
        </w:rPr>
        <w:noBreakHyphen/>
        <w:t>01)</w:t>
      </w:r>
    </w:p>
    <w:p w14:paraId="2755EBC4" w14:textId="77777777" w:rsidR="002E78C4" w:rsidRPr="002E78C4" w:rsidRDefault="002E78C4" w:rsidP="002E78C4">
      <w:pPr>
        <w:numPr>
          <w:ilvl w:val="0"/>
          <w:numId w:val="10"/>
        </w:numPr>
        <w:rPr>
          <w:lang w:val="en-AU"/>
        </w:rPr>
      </w:pPr>
      <w:r w:rsidRPr="002E78C4">
        <w:rPr>
          <w:lang w:val="en-AU"/>
        </w:rPr>
        <w:t>Retrieve patient details for appointments</w:t>
      </w:r>
    </w:p>
    <w:p w14:paraId="2642957F" w14:textId="77777777" w:rsidR="002E78C4" w:rsidRPr="002E78C4" w:rsidRDefault="002E78C4" w:rsidP="002E78C4">
      <w:pPr>
        <w:numPr>
          <w:ilvl w:val="0"/>
          <w:numId w:val="10"/>
        </w:numPr>
        <w:rPr>
          <w:lang w:val="en-AU"/>
        </w:rPr>
      </w:pPr>
      <w:r w:rsidRPr="002E78C4">
        <w:rPr>
          <w:lang w:val="en-AU"/>
        </w:rPr>
        <w:t>Validate Medicare eligibility for bulk billing (FR</w:t>
      </w:r>
      <w:r w:rsidRPr="002E78C4">
        <w:rPr>
          <w:lang w:val="en-AU"/>
        </w:rPr>
        <w:noBreakHyphen/>
        <w:t>07)</w:t>
      </w:r>
    </w:p>
    <w:p w14:paraId="636DF410" w14:textId="77777777" w:rsidR="002E78C4" w:rsidRPr="002E78C4" w:rsidRDefault="002E78C4" w:rsidP="002E78C4">
      <w:pPr>
        <w:numPr>
          <w:ilvl w:val="0"/>
          <w:numId w:val="10"/>
        </w:numPr>
        <w:rPr>
          <w:lang w:val="en-AU"/>
        </w:rPr>
      </w:pPr>
      <w:r w:rsidRPr="002E78C4">
        <w:rPr>
          <w:lang w:val="en-AU"/>
        </w:rPr>
        <w:t>Provide patient info to AppointmentManager and ClinicController</w:t>
      </w:r>
    </w:p>
    <w:p w14:paraId="0C38FC3B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Relationships:</w:t>
      </w:r>
    </w:p>
    <w:p w14:paraId="013124ED" w14:textId="77777777" w:rsidR="002E78C4" w:rsidRPr="002E78C4" w:rsidRDefault="002E78C4" w:rsidP="002E78C4">
      <w:pPr>
        <w:numPr>
          <w:ilvl w:val="0"/>
          <w:numId w:val="11"/>
        </w:numPr>
        <w:rPr>
          <w:lang w:val="en-AU"/>
        </w:rPr>
      </w:pPr>
      <w:r w:rsidRPr="002E78C4">
        <w:rPr>
          <w:lang w:val="en-AU"/>
        </w:rPr>
        <w:t xml:space="preserve">Uses </w:t>
      </w:r>
      <w:r w:rsidRPr="002E78C4">
        <w:rPr>
          <w:b/>
          <w:bCs/>
          <w:lang w:val="en-AU"/>
        </w:rPr>
        <w:t>Patient</w:t>
      </w:r>
    </w:p>
    <w:p w14:paraId="55624222" w14:textId="77777777" w:rsidR="002E78C4" w:rsidRPr="002E78C4" w:rsidRDefault="002E78C4" w:rsidP="002E78C4">
      <w:pPr>
        <w:numPr>
          <w:ilvl w:val="0"/>
          <w:numId w:val="11"/>
        </w:numPr>
        <w:rPr>
          <w:lang w:val="en-AU"/>
        </w:rPr>
      </w:pPr>
      <w:r w:rsidRPr="002E78C4">
        <w:rPr>
          <w:lang w:val="en-AU"/>
        </w:rPr>
        <w:t xml:space="preserve">Called by </w:t>
      </w:r>
      <w:r w:rsidRPr="002E78C4">
        <w:rPr>
          <w:b/>
          <w:bCs/>
          <w:lang w:val="en-AU"/>
        </w:rPr>
        <w:t>ClinicController</w:t>
      </w:r>
    </w:p>
    <w:p w14:paraId="358FE85F" w14:textId="77777777" w:rsidR="002E78C4" w:rsidRPr="002E78C4" w:rsidRDefault="002E78C4" w:rsidP="002E78C4">
      <w:pPr>
        <w:numPr>
          <w:ilvl w:val="0"/>
          <w:numId w:val="11"/>
        </w:numPr>
        <w:rPr>
          <w:lang w:val="en-AU"/>
        </w:rPr>
      </w:pPr>
      <w:r w:rsidRPr="002E78C4">
        <w:rPr>
          <w:lang w:val="en-AU"/>
        </w:rPr>
        <w:t xml:space="preserve">Provides data to </w:t>
      </w:r>
      <w:r w:rsidRPr="002E78C4">
        <w:rPr>
          <w:b/>
          <w:bCs/>
          <w:lang w:val="en-AU"/>
        </w:rPr>
        <w:t>AppointmentManager</w:t>
      </w:r>
      <w:r w:rsidRPr="002E78C4">
        <w:rPr>
          <w:lang w:val="en-AU"/>
        </w:rPr>
        <w:t xml:space="preserve"> and </w:t>
      </w:r>
      <w:r w:rsidRPr="002E78C4">
        <w:rPr>
          <w:b/>
          <w:bCs/>
          <w:lang w:val="en-AU"/>
        </w:rPr>
        <w:t>NotificationManager</w:t>
      </w:r>
    </w:p>
    <w:p w14:paraId="6CD25788" w14:textId="77777777" w:rsidR="002E78C4" w:rsidRPr="002E78C4" w:rsidRDefault="002E78C4" w:rsidP="002E78C4">
      <w:pPr>
        <w:rPr>
          <w:b/>
          <w:bCs/>
          <w:lang w:val="en-AU"/>
        </w:rPr>
      </w:pPr>
      <w:r w:rsidRPr="002E78C4">
        <w:rPr>
          <w:b/>
          <w:bCs/>
          <w:lang w:val="en-AU"/>
        </w:rPr>
        <w:t>2. PractitionerManager</w:t>
      </w:r>
    </w:p>
    <w:p w14:paraId="5C74E022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Purpose:</w:t>
      </w:r>
      <w:r w:rsidRPr="002E78C4">
        <w:rPr>
          <w:lang w:val="en-AU"/>
        </w:rPr>
        <w:t xml:space="preserve"> Manages practitioner identity, availability, and billing inputs.</w:t>
      </w:r>
    </w:p>
    <w:p w14:paraId="0AC76F91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Responsibilities:</w:t>
      </w:r>
    </w:p>
    <w:p w14:paraId="200FC0C7" w14:textId="77777777" w:rsidR="002E78C4" w:rsidRPr="002E78C4" w:rsidRDefault="002E78C4" w:rsidP="002E78C4">
      <w:pPr>
        <w:numPr>
          <w:ilvl w:val="0"/>
          <w:numId w:val="12"/>
        </w:numPr>
        <w:rPr>
          <w:lang w:val="en-AU"/>
        </w:rPr>
      </w:pPr>
      <w:r w:rsidRPr="002E78C4">
        <w:rPr>
          <w:lang w:val="en-AU"/>
        </w:rPr>
        <w:t>Store practitioner IDs (FR</w:t>
      </w:r>
      <w:r w:rsidRPr="002E78C4">
        <w:rPr>
          <w:lang w:val="en-AU"/>
        </w:rPr>
        <w:noBreakHyphen/>
        <w:t>02)</w:t>
      </w:r>
    </w:p>
    <w:p w14:paraId="1763677D" w14:textId="77777777" w:rsidR="002E78C4" w:rsidRPr="002E78C4" w:rsidRDefault="002E78C4" w:rsidP="002E78C4">
      <w:pPr>
        <w:numPr>
          <w:ilvl w:val="0"/>
          <w:numId w:val="12"/>
        </w:numPr>
        <w:rPr>
          <w:lang w:val="en-AU"/>
        </w:rPr>
      </w:pPr>
      <w:r w:rsidRPr="002E78C4">
        <w:rPr>
          <w:lang w:val="en-AU"/>
        </w:rPr>
        <w:t>Provide practitioner availability to ScheduleEngine</w:t>
      </w:r>
    </w:p>
    <w:p w14:paraId="5B85EE0A" w14:textId="77777777" w:rsidR="002E78C4" w:rsidRPr="002E78C4" w:rsidRDefault="002E78C4" w:rsidP="002E78C4">
      <w:pPr>
        <w:numPr>
          <w:ilvl w:val="0"/>
          <w:numId w:val="12"/>
        </w:numPr>
        <w:rPr>
          <w:lang w:val="en-AU"/>
        </w:rPr>
      </w:pPr>
      <w:r w:rsidRPr="002E78C4">
        <w:rPr>
          <w:lang w:val="en-AU"/>
        </w:rPr>
        <w:t>Accept practitioner billing inputs (item number + payment type) (FR</w:t>
      </w:r>
      <w:r w:rsidRPr="002E78C4">
        <w:rPr>
          <w:lang w:val="en-AU"/>
        </w:rPr>
        <w:noBreakHyphen/>
        <w:t>06, FR</w:t>
      </w:r>
      <w:r w:rsidRPr="002E78C4">
        <w:rPr>
          <w:lang w:val="en-AU"/>
        </w:rPr>
        <w:noBreakHyphen/>
        <w:t>07)</w:t>
      </w:r>
    </w:p>
    <w:p w14:paraId="3C09E859" w14:textId="77777777" w:rsidR="002E78C4" w:rsidRPr="002E78C4" w:rsidRDefault="002E78C4" w:rsidP="002E78C4">
      <w:pPr>
        <w:numPr>
          <w:ilvl w:val="0"/>
          <w:numId w:val="12"/>
        </w:numPr>
        <w:rPr>
          <w:lang w:val="en-AU"/>
        </w:rPr>
      </w:pPr>
      <w:r w:rsidRPr="002E78C4">
        <w:rPr>
          <w:lang w:val="en-AU"/>
        </w:rPr>
        <w:t>Forward billing inputs to AppointmentManager</w:t>
      </w:r>
    </w:p>
    <w:p w14:paraId="63237BB1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Relationships:</w:t>
      </w:r>
    </w:p>
    <w:p w14:paraId="634D1B93" w14:textId="77777777" w:rsidR="002E78C4" w:rsidRPr="002E78C4" w:rsidRDefault="002E78C4" w:rsidP="002E78C4">
      <w:pPr>
        <w:numPr>
          <w:ilvl w:val="0"/>
          <w:numId w:val="13"/>
        </w:numPr>
        <w:rPr>
          <w:lang w:val="en-AU"/>
        </w:rPr>
      </w:pPr>
      <w:r w:rsidRPr="002E78C4">
        <w:rPr>
          <w:lang w:val="en-AU"/>
        </w:rPr>
        <w:t xml:space="preserve">Uses </w:t>
      </w:r>
      <w:r w:rsidRPr="002E78C4">
        <w:rPr>
          <w:b/>
          <w:bCs/>
          <w:lang w:val="en-AU"/>
        </w:rPr>
        <w:t>Practitioner</w:t>
      </w:r>
    </w:p>
    <w:p w14:paraId="2027D449" w14:textId="77777777" w:rsidR="002E78C4" w:rsidRPr="002E78C4" w:rsidRDefault="002E78C4" w:rsidP="002E78C4">
      <w:pPr>
        <w:numPr>
          <w:ilvl w:val="0"/>
          <w:numId w:val="13"/>
        </w:numPr>
        <w:rPr>
          <w:lang w:val="en-AU"/>
        </w:rPr>
      </w:pPr>
      <w:r w:rsidRPr="002E78C4">
        <w:rPr>
          <w:lang w:val="en-AU"/>
        </w:rPr>
        <w:t xml:space="preserve">Sends </w:t>
      </w:r>
      <w:r w:rsidRPr="002E78C4">
        <w:rPr>
          <w:b/>
          <w:bCs/>
          <w:lang w:val="en-AU"/>
        </w:rPr>
        <w:t>BillingInput</w:t>
      </w:r>
      <w:r w:rsidRPr="002E78C4">
        <w:rPr>
          <w:lang w:val="en-AU"/>
        </w:rPr>
        <w:t xml:space="preserve"> to AppointmentManager</w:t>
      </w:r>
    </w:p>
    <w:p w14:paraId="3307ADFE" w14:textId="77777777" w:rsidR="002E78C4" w:rsidRPr="002E78C4" w:rsidRDefault="002E78C4" w:rsidP="002E78C4">
      <w:pPr>
        <w:numPr>
          <w:ilvl w:val="0"/>
          <w:numId w:val="13"/>
        </w:numPr>
        <w:rPr>
          <w:lang w:val="en-AU"/>
        </w:rPr>
      </w:pPr>
      <w:r w:rsidRPr="002E78C4">
        <w:rPr>
          <w:lang w:val="en-AU"/>
        </w:rPr>
        <w:t xml:space="preserve">Interacts with </w:t>
      </w:r>
      <w:r w:rsidRPr="002E78C4">
        <w:rPr>
          <w:b/>
          <w:bCs/>
          <w:lang w:val="en-AU"/>
        </w:rPr>
        <w:t>ScheduleEngine</w:t>
      </w:r>
    </w:p>
    <w:p w14:paraId="48AAA8F6" w14:textId="77777777" w:rsidR="002E78C4" w:rsidRPr="002E78C4" w:rsidRDefault="002E78C4" w:rsidP="002E78C4">
      <w:pPr>
        <w:numPr>
          <w:ilvl w:val="0"/>
          <w:numId w:val="13"/>
        </w:numPr>
        <w:rPr>
          <w:lang w:val="en-AU"/>
        </w:rPr>
      </w:pPr>
      <w:r w:rsidRPr="002E78C4">
        <w:rPr>
          <w:lang w:val="en-AU"/>
        </w:rPr>
        <w:t xml:space="preserve">Receives notifications from </w:t>
      </w:r>
      <w:r w:rsidRPr="002E78C4">
        <w:rPr>
          <w:b/>
          <w:bCs/>
          <w:lang w:val="en-AU"/>
        </w:rPr>
        <w:t>NotificationManager</w:t>
      </w:r>
    </w:p>
    <w:p w14:paraId="5620CE57" w14:textId="77777777" w:rsidR="002E78C4" w:rsidRPr="002E78C4" w:rsidRDefault="002E78C4" w:rsidP="002E78C4">
      <w:pPr>
        <w:rPr>
          <w:b/>
          <w:bCs/>
          <w:lang w:val="en-AU"/>
        </w:rPr>
      </w:pPr>
      <w:r w:rsidRPr="002E78C4">
        <w:rPr>
          <w:b/>
          <w:bCs/>
          <w:lang w:val="en-AU"/>
        </w:rPr>
        <w:t>3. AppointmentManager</w:t>
      </w:r>
    </w:p>
    <w:p w14:paraId="4398CBCD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Purpose:</w:t>
      </w:r>
      <w:r w:rsidRPr="002E78C4">
        <w:rPr>
          <w:lang w:val="en-AU"/>
        </w:rPr>
        <w:t xml:space="preserve"> Central coordinator for appointment creation, validation, and billing workflows.</w:t>
      </w:r>
    </w:p>
    <w:p w14:paraId="57CF5C66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Responsibilities:</w:t>
      </w:r>
    </w:p>
    <w:p w14:paraId="4918A898" w14:textId="77777777" w:rsidR="002E78C4" w:rsidRPr="002E78C4" w:rsidRDefault="002E78C4" w:rsidP="002E78C4">
      <w:pPr>
        <w:numPr>
          <w:ilvl w:val="0"/>
          <w:numId w:val="14"/>
        </w:numPr>
        <w:rPr>
          <w:lang w:val="en-AU"/>
        </w:rPr>
      </w:pPr>
      <w:r w:rsidRPr="002E78C4">
        <w:rPr>
          <w:lang w:val="en-AU"/>
        </w:rPr>
        <w:lastRenderedPageBreak/>
        <w:t>Create appointments</w:t>
      </w:r>
    </w:p>
    <w:p w14:paraId="5208AC81" w14:textId="77777777" w:rsidR="002E78C4" w:rsidRPr="002E78C4" w:rsidRDefault="002E78C4" w:rsidP="002E78C4">
      <w:pPr>
        <w:numPr>
          <w:ilvl w:val="0"/>
          <w:numId w:val="14"/>
        </w:numPr>
        <w:rPr>
          <w:lang w:val="en-AU"/>
        </w:rPr>
      </w:pPr>
      <w:r w:rsidRPr="002E78C4">
        <w:rPr>
          <w:lang w:val="en-AU"/>
        </w:rPr>
        <w:t>Validate booking gaps, cancellations, conflicts (FR</w:t>
      </w:r>
      <w:r w:rsidRPr="002E78C4">
        <w:rPr>
          <w:lang w:val="en-AU"/>
        </w:rPr>
        <w:noBreakHyphen/>
        <w:t>03)</w:t>
      </w:r>
    </w:p>
    <w:p w14:paraId="31CEB02C" w14:textId="77777777" w:rsidR="002E78C4" w:rsidRPr="002E78C4" w:rsidRDefault="002E78C4" w:rsidP="002E78C4">
      <w:pPr>
        <w:numPr>
          <w:ilvl w:val="0"/>
          <w:numId w:val="14"/>
        </w:numPr>
        <w:rPr>
          <w:lang w:val="en-AU"/>
        </w:rPr>
      </w:pPr>
      <w:r w:rsidRPr="002E78C4">
        <w:rPr>
          <w:lang w:val="en-AU"/>
        </w:rPr>
        <w:t>Attach BillingInput to appointments (FR</w:t>
      </w:r>
      <w:r w:rsidRPr="002E78C4">
        <w:rPr>
          <w:lang w:val="en-AU"/>
        </w:rPr>
        <w:noBreakHyphen/>
        <w:t>06–FR</w:t>
      </w:r>
      <w:r w:rsidRPr="002E78C4">
        <w:rPr>
          <w:lang w:val="en-AU"/>
        </w:rPr>
        <w:noBreakHyphen/>
        <w:t>08)</w:t>
      </w:r>
    </w:p>
    <w:p w14:paraId="6149639F" w14:textId="77777777" w:rsidR="002E78C4" w:rsidRPr="002E78C4" w:rsidRDefault="002E78C4" w:rsidP="002E78C4">
      <w:pPr>
        <w:numPr>
          <w:ilvl w:val="0"/>
          <w:numId w:val="14"/>
        </w:numPr>
        <w:rPr>
          <w:lang w:val="en-AU"/>
        </w:rPr>
      </w:pPr>
      <w:r w:rsidRPr="002E78C4">
        <w:rPr>
          <w:lang w:val="en-AU"/>
        </w:rPr>
        <w:t>Trigger payment workflow (FR</w:t>
      </w:r>
      <w:r w:rsidRPr="002E78C4">
        <w:rPr>
          <w:lang w:val="en-AU"/>
        </w:rPr>
        <w:noBreakHyphen/>
        <w:t>09)</w:t>
      </w:r>
    </w:p>
    <w:p w14:paraId="577FAA38" w14:textId="77777777" w:rsidR="002E78C4" w:rsidRPr="002E78C4" w:rsidRDefault="002E78C4" w:rsidP="002E78C4">
      <w:pPr>
        <w:numPr>
          <w:ilvl w:val="0"/>
          <w:numId w:val="14"/>
        </w:numPr>
        <w:rPr>
          <w:lang w:val="en-AU"/>
        </w:rPr>
      </w:pPr>
      <w:r w:rsidRPr="002E78C4">
        <w:rPr>
          <w:lang w:val="en-AU"/>
        </w:rPr>
        <w:t>Generate PaymentRecord and Receipt (FR</w:t>
      </w:r>
      <w:r w:rsidRPr="002E78C4">
        <w:rPr>
          <w:lang w:val="en-AU"/>
        </w:rPr>
        <w:noBreakHyphen/>
        <w:t>10)</w:t>
      </w:r>
    </w:p>
    <w:p w14:paraId="57B20FEB" w14:textId="77777777" w:rsidR="002E78C4" w:rsidRPr="002E78C4" w:rsidRDefault="002E78C4" w:rsidP="002E78C4">
      <w:pPr>
        <w:numPr>
          <w:ilvl w:val="0"/>
          <w:numId w:val="14"/>
        </w:numPr>
        <w:rPr>
          <w:lang w:val="en-AU"/>
        </w:rPr>
      </w:pPr>
      <w:r w:rsidRPr="002E78C4">
        <w:rPr>
          <w:lang w:val="en-AU"/>
        </w:rPr>
        <w:t>Store appointment history in DataDictionary (FR</w:t>
      </w:r>
      <w:r w:rsidRPr="002E78C4">
        <w:rPr>
          <w:lang w:val="en-AU"/>
        </w:rPr>
        <w:noBreakHyphen/>
        <w:t>04)</w:t>
      </w:r>
    </w:p>
    <w:p w14:paraId="65198196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Relationships:</w:t>
      </w:r>
    </w:p>
    <w:p w14:paraId="1E8D41D1" w14:textId="77777777" w:rsidR="002E78C4" w:rsidRPr="002E78C4" w:rsidRDefault="002E78C4" w:rsidP="002E78C4">
      <w:pPr>
        <w:numPr>
          <w:ilvl w:val="0"/>
          <w:numId w:val="15"/>
        </w:numPr>
        <w:rPr>
          <w:lang w:val="en-AU"/>
        </w:rPr>
      </w:pPr>
      <w:r w:rsidRPr="002E78C4">
        <w:rPr>
          <w:lang w:val="en-AU"/>
        </w:rPr>
        <w:t xml:space="preserve">Uses </w:t>
      </w:r>
      <w:r w:rsidRPr="002E78C4">
        <w:rPr>
          <w:b/>
          <w:bCs/>
          <w:lang w:val="en-AU"/>
        </w:rPr>
        <w:t>Appointment</w:t>
      </w:r>
      <w:r w:rsidRPr="002E78C4">
        <w:rPr>
          <w:lang w:val="en-AU"/>
        </w:rPr>
        <w:t xml:space="preserve">, </w:t>
      </w:r>
      <w:r w:rsidRPr="002E78C4">
        <w:rPr>
          <w:b/>
          <w:bCs/>
          <w:lang w:val="en-AU"/>
        </w:rPr>
        <w:t>BillingInput</w:t>
      </w:r>
      <w:r w:rsidRPr="002E78C4">
        <w:rPr>
          <w:lang w:val="en-AU"/>
        </w:rPr>
        <w:t xml:space="preserve">, </w:t>
      </w:r>
      <w:r w:rsidRPr="002E78C4">
        <w:rPr>
          <w:b/>
          <w:bCs/>
          <w:lang w:val="en-AU"/>
        </w:rPr>
        <w:t>PaymentRecord</w:t>
      </w:r>
      <w:r w:rsidRPr="002E78C4">
        <w:rPr>
          <w:lang w:val="en-AU"/>
        </w:rPr>
        <w:t xml:space="preserve">, </w:t>
      </w:r>
      <w:r w:rsidRPr="002E78C4">
        <w:rPr>
          <w:b/>
          <w:bCs/>
          <w:lang w:val="en-AU"/>
        </w:rPr>
        <w:t>Receipt</w:t>
      </w:r>
    </w:p>
    <w:p w14:paraId="2C22BF1A" w14:textId="77777777" w:rsidR="002E78C4" w:rsidRPr="002E78C4" w:rsidRDefault="002E78C4" w:rsidP="002E78C4">
      <w:pPr>
        <w:numPr>
          <w:ilvl w:val="0"/>
          <w:numId w:val="15"/>
        </w:numPr>
        <w:rPr>
          <w:lang w:val="en-AU"/>
        </w:rPr>
      </w:pPr>
      <w:r w:rsidRPr="002E78C4">
        <w:rPr>
          <w:lang w:val="en-AU"/>
        </w:rPr>
        <w:t xml:space="preserve">Calls </w:t>
      </w:r>
      <w:r w:rsidRPr="002E78C4">
        <w:rPr>
          <w:b/>
          <w:bCs/>
          <w:lang w:val="en-AU"/>
        </w:rPr>
        <w:t>ScheduleEngine</w:t>
      </w:r>
      <w:r w:rsidRPr="002E78C4">
        <w:rPr>
          <w:lang w:val="en-AU"/>
        </w:rPr>
        <w:t xml:space="preserve"> for conflict checking</w:t>
      </w:r>
    </w:p>
    <w:p w14:paraId="4C0A098F" w14:textId="77777777" w:rsidR="002E78C4" w:rsidRPr="002E78C4" w:rsidRDefault="002E78C4" w:rsidP="002E78C4">
      <w:pPr>
        <w:numPr>
          <w:ilvl w:val="0"/>
          <w:numId w:val="15"/>
        </w:numPr>
        <w:rPr>
          <w:lang w:val="en-AU"/>
        </w:rPr>
      </w:pPr>
      <w:r w:rsidRPr="002E78C4">
        <w:rPr>
          <w:lang w:val="en-AU"/>
        </w:rPr>
        <w:t xml:space="preserve">Calls </w:t>
      </w:r>
      <w:r w:rsidRPr="002E78C4">
        <w:rPr>
          <w:b/>
          <w:bCs/>
          <w:lang w:val="en-AU"/>
        </w:rPr>
        <w:t>NotificationManager</w:t>
      </w:r>
      <w:r w:rsidRPr="002E78C4">
        <w:rPr>
          <w:lang w:val="en-AU"/>
        </w:rPr>
        <w:t xml:space="preserve"> for appointment</w:t>
      </w:r>
      <w:r w:rsidRPr="002E78C4">
        <w:rPr>
          <w:lang w:val="en-AU"/>
        </w:rPr>
        <w:noBreakHyphen/>
        <w:t>related alerts</w:t>
      </w:r>
    </w:p>
    <w:p w14:paraId="381D86DF" w14:textId="77777777" w:rsidR="002E78C4" w:rsidRPr="002E78C4" w:rsidRDefault="002E78C4" w:rsidP="002E78C4">
      <w:pPr>
        <w:numPr>
          <w:ilvl w:val="0"/>
          <w:numId w:val="15"/>
        </w:numPr>
        <w:rPr>
          <w:lang w:val="en-AU"/>
        </w:rPr>
      </w:pPr>
      <w:r w:rsidRPr="002E78C4">
        <w:rPr>
          <w:lang w:val="en-AU"/>
        </w:rPr>
        <w:t xml:space="preserve">Called by </w:t>
      </w:r>
      <w:r w:rsidRPr="002E78C4">
        <w:rPr>
          <w:b/>
          <w:bCs/>
          <w:lang w:val="en-AU"/>
        </w:rPr>
        <w:t>ClinicController</w:t>
      </w:r>
    </w:p>
    <w:p w14:paraId="5FCBDD45" w14:textId="77777777" w:rsidR="002E78C4" w:rsidRPr="002E78C4" w:rsidRDefault="002E78C4" w:rsidP="002E78C4">
      <w:pPr>
        <w:rPr>
          <w:b/>
          <w:bCs/>
          <w:lang w:val="en-AU"/>
        </w:rPr>
      </w:pPr>
      <w:r w:rsidRPr="002E78C4">
        <w:rPr>
          <w:b/>
          <w:bCs/>
          <w:lang w:val="en-AU"/>
        </w:rPr>
        <w:t>4. ClinicController</w:t>
      </w:r>
    </w:p>
    <w:p w14:paraId="2AF48C1D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Purpose:</w:t>
      </w:r>
      <w:r w:rsidRPr="002E78C4">
        <w:rPr>
          <w:lang w:val="en-AU"/>
        </w:rPr>
        <w:t xml:space="preserve"> The </w:t>
      </w:r>
      <w:r w:rsidRPr="002E78C4">
        <w:rPr>
          <w:b/>
          <w:bCs/>
          <w:lang w:val="en-AU"/>
        </w:rPr>
        <w:t>top</w:t>
      </w:r>
      <w:r w:rsidRPr="002E78C4">
        <w:rPr>
          <w:b/>
          <w:bCs/>
          <w:lang w:val="en-AU"/>
        </w:rPr>
        <w:noBreakHyphen/>
        <w:t>level orchestrator</w:t>
      </w:r>
      <w:r w:rsidRPr="002E78C4">
        <w:rPr>
          <w:lang w:val="en-AU"/>
        </w:rPr>
        <w:t xml:space="preserve"> — your system’s “traffic director.”</w:t>
      </w:r>
    </w:p>
    <w:p w14:paraId="02B00B88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Responsibilities:</w:t>
      </w:r>
    </w:p>
    <w:p w14:paraId="36B70F76" w14:textId="77777777" w:rsidR="002E78C4" w:rsidRPr="002E78C4" w:rsidRDefault="002E78C4" w:rsidP="002E78C4">
      <w:pPr>
        <w:numPr>
          <w:ilvl w:val="0"/>
          <w:numId w:val="16"/>
        </w:numPr>
        <w:rPr>
          <w:lang w:val="en-AU"/>
        </w:rPr>
      </w:pPr>
      <w:r w:rsidRPr="002E78C4">
        <w:rPr>
          <w:lang w:val="en-AU"/>
        </w:rPr>
        <w:t>Coordinates PatientManager, PractitionerManager, AppointmentManager</w:t>
      </w:r>
    </w:p>
    <w:p w14:paraId="27D8FE68" w14:textId="77777777" w:rsidR="002E78C4" w:rsidRPr="002E78C4" w:rsidRDefault="002E78C4" w:rsidP="002E78C4">
      <w:pPr>
        <w:numPr>
          <w:ilvl w:val="0"/>
          <w:numId w:val="16"/>
        </w:numPr>
        <w:rPr>
          <w:lang w:val="en-AU"/>
        </w:rPr>
      </w:pPr>
      <w:r w:rsidRPr="002E78C4">
        <w:rPr>
          <w:lang w:val="en-AU"/>
        </w:rPr>
        <w:t>Handles receptionist workflows (FR</w:t>
      </w:r>
      <w:r w:rsidRPr="002E78C4">
        <w:rPr>
          <w:lang w:val="en-AU"/>
        </w:rPr>
        <w:noBreakHyphen/>
        <w:t>08, FR</w:t>
      </w:r>
      <w:r w:rsidRPr="002E78C4">
        <w:rPr>
          <w:lang w:val="en-AU"/>
        </w:rPr>
        <w:noBreakHyphen/>
        <w:t>09)</w:t>
      </w:r>
    </w:p>
    <w:p w14:paraId="4AA4B2C6" w14:textId="77777777" w:rsidR="002E78C4" w:rsidRPr="002E78C4" w:rsidRDefault="002E78C4" w:rsidP="002E78C4">
      <w:pPr>
        <w:numPr>
          <w:ilvl w:val="0"/>
          <w:numId w:val="16"/>
        </w:numPr>
        <w:rPr>
          <w:lang w:val="en-AU"/>
        </w:rPr>
      </w:pPr>
      <w:r w:rsidRPr="002E78C4">
        <w:rPr>
          <w:lang w:val="en-AU"/>
        </w:rPr>
        <w:t>Initiates system shutdown notifications (FR</w:t>
      </w:r>
      <w:r w:rsidRPr="002E78C4">
        <w:rPr>
          <w:lang w:val="en-AU"/>
        </w:rPr>
        <w:noBreakHyphen/>
        <w:t>05)</w:t>
      </w:r>
    </w:p>
    <w:p w14:paraId="2B6B2B59" w14:textId="77777777" w:rsidR="002E78C4" w:rsidRPr="002E78C4" w:rsidRDefault="002E78C4" w:rsidP="002E78C4">
      <w:pPr>
        <w:numPr>
          <w:ilvl w:val="0"/>
          <w:numId w:val="16"/>
        </w:numPr>
        <w:rPr>
          <w:lang w:val="en-AU"/>
        </w:rPr>
      </w:pPr>
      <w:r w:rsidRPr="002E78C4">
        <w:rPr>
          <w:lang w:val="en-AU"/>
        </w:rPr>
        <w:t>Provides a unified API for the UI layer</w:t>
      </w:r>
    </w:p>
    <w:p w14:paraId="496AD1DE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Relationships:</w:t>
      </w:r>
    </w:p>
    <w:p w14:paraId="22021801" w14:textId="77777777" w:rsidR="002E78C4" w:rsidRPr="002E78C4" w:rsidRDefault="002E78C4" w:rsidP="002E78C4">
      <w:pPr>
        <w:numPr>
          <w:ilvl w:val="0"/>
          <w:numId w:val="17"/>
        </w:numPr>
        <w:rPr>
          <w:lang w:val="en-AU"/>
        </w:rPr>
      </w:pPr>
      <w:r w:rsidRPr="002E78C4">
        <w:rPr>
          <w:lang w:val="en-AU"/>
        </w:rPr>
        <w:t xml:space="preserve">Calls </w:t>
      </w:r>
      <w:r w:rsidRPr="002E78C4">
        <w:rPr>
          <w:b/>
          <w:bCs/>
          <w:lang w:val="en-AU"/>
        </w:rPr>
        <w:t>PatientManager</w:t>
      </w:r>
      <w:r w:rsidRPr="002E78C4">
        <w:rPr>
          <w:lang w:val="en-AU"/>
        </w:rPr>
        <w:t xml:space="preserve">, </w:t>
      </w:r>
      <w:r w:rsidRPr="002E78C4">
        <w:rPr>
          <w:b/>
          <w:bCs/>
          <w:lang w:val="en-AU"/>
        </w:rPr>
        <w:t>PractitionerManager</w:t>
      </w:r>
      <w:r w:rsidRPr="002E78C4">
        <w:rPr>
          <w:lang w:val="en-AU"/>
        </w:rPr>
        <w:t xml:space="preserve">, </w:t>
      </w:r>
      <w:r w:rsidRPr="002E78C4">
        <w:rPr>
          <w:b/>
          <w:bCs/>
          <w:lang w:val="en-AU"/>
        </w:rPr>
        <w:t>AppointmentManager</w:t>
      </w:r>
      <w:r w:rsidRPr="002E78C4">
        <w:rPr>
          <w:lang w:val="en-AU"/>
        </w:rPr>
        <w:t xml:space="preserve">, </w:t>
      </w:r>
      <w:r w:rsidRPr="002E78C4">
        <w:rPr>
          <w:b/>
          <w:bCs/>
          <w:lang w:val="en-AU"/>
        </w:rPr>
        <w:t>NotificationManager</w:t>
      </w:r>
    </w:p>
    <w:p w14:paraId="455F967C" w14:textId="77777777" w:rsidR="002E78C4" w:rsidRPr="002E78C4" w:rsidRDefault="002E78C4" w:rsidP="002E78C4">
      <w:pPr>
        <w:numPr>
          <w:ilvl w:val="0"/>
          <w:numId w:val="17"/>
        </w:numPr>
        <w:rPr>
          <w:lang w:val="en-AU"/>
        </w:rPr>
      </w:pPr>
      <w:r w:rsidRPr="002E78C4">
        <w:rPr>
          <w:lang w:val="en-AU"/>
        </w:rPr>
        <w:t>Receives input from receptionists, practitioners, patients</w:t>
      </w:r>
    </w:p>
    <w:p w14:paraId="7F1CEEC1" w14:textId="77777777" w:rsidR="002E78C4" w:rsidRPr="002E78C4" w:rsidRDefault="002E78C4" w:rsidP="002E78C4">
      <w:pPr>
        <w:rPr>
          <w:b/>
          <w:bCs/>
          <w:lang w:val="en-AU"/>
        </w:rPr>
      </w:pPr>
      <w:r w:rsidRPr="002E78C4">
        <w:rPr>
          <w:b/>
          <w:bCs/>
          <w:lang w:val="en-AU"/>
        </w:rPr>
        <w:t>5. NotificationManager</w:t>
      </w:r>
    </w:p>
    <w:p w14:paraId="14006EE8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Purpose:</w:t>
      </w:r>
      <w:r w:rsidRPr="002E78C4">
        <w:rPr>
          <w:lang w:val="en-AU"/>
        </w:rPr>
        <w:t xml:space="preserve"> Manages all system notifications.</w:t>
      </w:r>
    </w:p>
    <w:p w14:paraId="6FAB7971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Responsibilities:</w:t>
      </w:r>
    </w:p>
    <w:p w14:paraId="205EE8FA" w14:textId="77777777" w:rsidR="002E78C4" w:rsidRPr="002E78C4" w:rsidRDefault="002E78C4" w:rsidP="002E78C4">
      <w:pPr>
        <w:numPr>
          <w:ilvl w:val="0"/>
          <w:numId w:val="18"/>
        </w:numPr>
        <w:rPr>
          <w:lang w:val="en-AU"/>
        </w:rPr>
      </w:pPr>
      <w:r w:rsidRPr="002E78C4">
        <w:rPr>
          <w:lang w:val="en-AU"/>
        </w:rPr>
        <w:t>Send shutdown notifications (FR</w:t>
      </w:r>
      <w:r w:rsidRPr="002E78C4">
        <w:rPr>
          <w:lang w:val="en-AU"/>
        </w:rPr>
        <w:noBreakHyphen/>
        <w:t>05)</w:t>
      </w:r>
    </w:p>
    <w:p w14:paraId="741C7B49" w14:textId="77777777" w:rsidR="002E78C4" w:rsidRPr="002E78C4" w:rsidRDefault="002E78C4" w:rsidP="002E78C4">
      <w:pPr>
        <w:numPr>
          <w:ilvl w:val="0"/>
          <w:numId w:val="18"/>
        </w:numPr>
        <w:rPr>
          <w:lang w:val="en-AU"/>
        </w:rPr>
      </w:pPr>
      <w:r w:rsidRPr="002E78C4">
        <w:rPr>
          <w:lang w:val="en-AU"/>
        </w:rPr>
        <w:t>Notify practitioners of billing input confirmations</w:t>
      </w:r>
    </w:p>
    <w:p w14:paraId="03B28FC4" w14:textId="77777777" w:rsidR="002E78C4" w:rsidRPr="002E78C4" w:rsidRDefault="002E78C4" w:rsidP="002E78C4">
      <w:pPr>
        <w:numPr>
          <w:ilvl w:val="0"/>
          <w:numId w:val="18"/>
        </w:numPr>
        <w:rPr>
          <w:lang w:val="en-AU"/>
        </w:rPr>
      </w:pPr>
      <w:r w:rsidRPr="002E78C4">
        <w:rPr>
          <w:lang w:val="en-AU"/>
        </w:rPr>
        <w:t>Notify receptionists of missing billing fields (FR</w:t>
      </w:r>
      <w:r w:rsidRPr="002E78C4">
        <w:rPr>
          <w:lang w:val="en-AU"/>
        </w:rPr>
        <w:noBreakHyphen/>
        <w:t>08)</w:t>
      </w:r>
    </w:p>
    <w:p w14:paraId="74420993" w14:textId="77777777" w:rsidR="002E78C4" w:rsidRPr="002E78C4" w:rsidRDefault="002E78C4" w:rsidP="002E78C4">
      <w:pPr>
        <w:numPr>
          <w:ilvl w:val="0"/>
          <w:numId w:val="18"/>
        </w:numPr>
        <w:rPr>
          <w:lang w:val="en-AU"/>
        </w:rPr>
      </w:pPr>
      <w:r w:rsidRPr="002E78C4">
        <w:rPr>
          <w:lang w:val="en-AU"/>
        </w:rPr>
        <w:t>Notify patients of payment receipts (FR</w:t>
      </w:r>
      <w:r w:rsidRPr="002E78C4">
        <w:rPr>
          <w:lang w:val="en-AU"/>
        </w:rPr>
        <w:noBreakHyphen/>
        <w:t>10)</w:t>
      </w:r>
    </w:p>
    <w:p w14:paraId="24762F29" w14:textId="77777777" w:rsidR="002E78C4" w:rsidRPr="002E78C4" w:rsidRDefault="002E78C4" w:rsidP="002E78C4">
      <w:pPr>
        <w:numPr>
          <w:ilvl w:val="0"/>
          <w:numId w:val="18"/>
        </w:numPr>
        <w:rPr>
          <w:lang w:val="en-AU"/>
        </w:rPr>
      </w:pPr>
      <w:r w:rsidRPr="002E78C4">
        <w:rPr>
          <w:lang w:val="en-AU"/>
        </w:rPr>
        <w:lastRenderedPageBreak/>
        <w:t>Log notification history</w:t>
      </w:r>
    </w:p>
    <w:p w14:paraId="64FBFAF4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Relationships:</w:t>
      </w:r>
    </w:p>
    <w:p w14:paraId="31D75249" w14:textId="77777777" w:rsidR="002E78C4" w:rsidRPr="002E78C4" w:rsidRDefault="002E78C4" w:rsidP="002E78C4">
      <w:pPr>
        <w:numPr>
          <w:ilvl w:val="0"/>
          <w:numId w:val="19"/>
        </w:numPr>
        <w:rPr>
          <w:lang w:val="en-AU"/>
        </w:rPr>
      </w:pPr>
      <w:r w:rsidRPr="002E78C4">
        <w:rPr>
          <w:lang w:val="en-AU"/>
        </w:rPr>
        <w:t xml:space="preserve">Uses </w:t>
      </w:r>
      <w:r w:rsidRPr="002E78C4">
        <w:rPr>
          <w:b/>
          <w:bCs/>
          <w:lang w:val="en-AU"/>
        </w:rPr>
        <w:t>Notification</w:t>
      </w:r>
    </w:p>
    <w:p w14:paraId="2C7C86B9" w14:textId="77777777" w:rsidR="002E78C4" w:rsidRPr="002E78C4" w:rsidRDefault="002E78C4" w:rsidP="002E78C4">
      <w:pPr>
        <w:numPr>
          <w:ilvl w:val="0"/>
          <w:numId w:val="19"/>
        </w:numPr>
        <w:rPr>
          <w:lang w:val="en-AU"/>
        </w:rPr>
      </w:pPr>
      <w:r w:rsidRPr="002E78C4">
        <w:rPr>
          <w:lang w:val="en-AU"/>
        </w:rPr>
        <w:t xml:space="preserve">Called by </w:t>
      </w:r>
      <w:r w:rsidRPr="002E78C4">
        <w:rPr>
          <w:b/>
          <w:bCs/>
          <w:lang w:val="en-AU"/>
        </w:rPr>
        <w:t>ClinicController</w:t>
      </w:r>
      <w:r w:rsidRPr="002E78C4">
        <w:rPr>
          <w:lang w:val="en-AU"/>
        </w:rPr>
        <w:t xml:space="preserve"> and </w:t>
      </w:r>
      <w:r w:rsidRPr="002E78C4">
        <w:rPr>
          <w:b/>
          <w:bCs/>
          <w:lang w:val="en-AU"/>
        </w:rPr>
        <w:t>AppointmentManager</w:t>
      </w:r>
    </w:p>
    <w:p w14:paraId="404936A2" w14:textId="77777777" w:rsidR="002E78C4" w:rsidRPr="002E78C4" w:rsidRDefault="002E78C4" w:rsidP="002E78C4">
      <w:pPr>
        <w:numPr>
          <w:ilvl w:val="0"/>
          <w:numId w:val="19"/>
        </w:numPr>
        <w:rPr>
          <w:lang w:val="en-AU"/>
        </w:rPr>
      </w:pPr>
      <w:r w:rsidRPr="002E78C4">
        <w:rPr>
          <w:lang w:val="en-AU"/>
        </w:rPr>
        <w:t>Sends messages to Patient, Practitioner, Receptionist</w:t>
      </w:r>
    </w:p>
    <w:p w14:paraId="53C1AD02" w14:textId="77777777" w:rsidR="002E78C4" w:rsidRPr="002E78C4" w:rsidRDefault="002E78C4" w:rsidP="002E78C4">
      <w:pPr>
        <w:rPr>
          <w:b/>
          <w:bCs/>
          <w:lang w:val="en-AU"/>
        </w:rPr>
      </w:pPr>
      <w:r w:rsidRPr="002E78C4">
        <w:rPr>
          <w:b/>
          <w:bCs/>
          <w:lang w:val="en-AU"/>
        </w:rPr>
        <w:t>6. ScheduleEngine</w:t>
      </w:r>
    </w:p>
    <w:p w14:paraId="4816FC7E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Purpose:</w:t>
      </w:r>
      <w:r w:rsidRPr="002E78C4">
        <w:rPr>
          <w:lang w:val="en-AU"/>
        </w:rPr>
        <w:t xml:space="preserve"> The system’s </w:t>
      </w:r>
      <w:r w:rsidRPr="002E78C4">
        <w:rPr>
          <w:b/>
          <w:bCs/>
          <w:lang w:val="en-AU"/>
        </w:rPr>
        <w:t>validation brain</w:t>
      </w:r>
      <w:r w:rsidRPr="002E78C4">
        <w:rPr>
          <w:lang w:val="en-AU"/>
        </w:rPr>
        <w:t xml:space="preserve"> for time</w:t>
      </w:r>
      <w:r w:rsidRPr="002E78C4">
        <w:rPr>
          <w:lang w:val="en-AU"/>
        </w:rPr>
        <w:noBreakHyphen/>
        <w:t>based logic.</w:t>
      </w:r>
    </w:p>
    <w:p w14:paraId="34E154A7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Responsibilities:</w:t>
      </w:r>
    </w:p>
    <w:p w14:paraId="43794D34" w14:textId="77777777" w:rsidR="002E78C4" w:rsidRPr="002E78C4" w:rsidRDefault="002E78C4" w:rsidP="002E78C4">
      <w:pPr>
        <w:numPr>
          <w:ilvl w:val="0"/>
          <w:numId w:val="20"/>
        </w:numPr>
        <w:rPr>
          <w:lang w:val="en-AU"/>
        </w:rPr>
      </w:pPr>
      <w:r w:rsidRPr="002E78C4">
        <w:rPr>
          <w:lang w:val="en-AU"/>
        </w:rPr>
        <w:t>Detect booking gaps (FR</w:t>
      </w:r>
      <w:r w:rsidRPr="002E78C4">
        <w:rPr>
          <w:lang w:val="en-AU"/>
        </w:rPr>
        <w:noBreakHyphen/>
        <w:t>03)</w:t>
      </w:r>
    </w:p>
    <w:p w14:paraId="1F93A91F" w14:textId="77777777" w:rsidR="002E78C4" w:rsidRPr="002E78C4" w:rsidRDefault="002E78C4" w:rsidP="002E78C4">
      <w:pPr>
        <w:numPr>
          <w:ilvl w:val="0"/>
          <w:numId w:val="20"/>
        </w:numPr>
        <w:rPr>
          <w:lang w:val="en-AU"/>
        </w:rPr>
      </w:pPr>
      <w:r w:rsidRPr="002E78C4">
        <w:rPr>
          <w:lang w:val="en-AU"/>
        </w:rPr>
        <w:t>Detect cancellations (FR</w:t>
      </w:r>
      <w:r w:rsidRPr="002E78C4">
        <w:rPr>
          <w:lang w:val="en-AU"/>
        </w:rPr>
        <w:noBreakHyphen/>
        <w:t>03)</w:t>
      </w:r>
    </w:p>
    <w:p w14:paraId="7ECBCCF2" w14:textId="77777777" w:rsidR="002E78C4" w:rsidRPr="002E78C4" w:rsidRDefault="002E78C4" w:rsidP="002E78C4">
      <w:pPr>
        <w:numPr>
          <w:ilvl w:val="0"/>
          <w:numId w:val="20"/>
        </w:numPr>
        <w:rPr>
          <w:lang w:val="en-AU"/>
        </w:rPr>
      </w:pPr>
      <w:r w:rsidRPr="002E78C4">
        <w:rPr>
          <w:lang w:val="en-AU"/>
        </w:rPr>
        <w:t>Detect scheduling conflicts (FR</w:t>
      </w:r>
      <w:r w:rsidRPr="002E78C4">
        <w:rPr>
          <w:lang w:val="en-AU"/>
        </w:rPr>
        <w:noBreakHyphen/>
        <w:t>03)</w:t>
      </w:r>
    </w:p>
    <w:p w14:paraId="6B825314" w14:textId="77777777" w:rsidR="002E78C4" w:rsidRPr="002E78C4" w:rsidRDefault="002E78C4" w:rsidP="002E78C4">
      <w:pPr>
        <w:numPr>
          <w:ilvl w:val="0"/>
          <w:numId w:val="20"/>
        </w:numPr>
        <w:rPr>
          <w:lang w:val="en-AU"/>
        </w:rPr>
      </w:pPr>
      <w:r w:rsidRPr="002E78C4">
        <w:rPr>
          <w:lang w:val="en-AU"/>
        </w:rPr>
        <w:t>Provide practitioner availability to AppointmentManager</w:t>
      </w:r>
    </w:p>
    <w:p w14:paraId="01BA0727" w14:textId="77777777" w:rsidR="002E78C4" w:rsidRPr="002E78C4" w:rsidRDefault="002E78C4" w:rsidP="002E78C4">
      <w:pPr>
        <w:numPr>
          <w:ilvl w:val="0"/>
          <w:numId w:val="20"/>
        </w:numPr>
        <w:rPr>
          <w:lang w:val="en-AU"/>
        </w:rPr>
      </w:pPr>
      <w:r w:rsidRPr="002E78C4">
        <w:rPr>
          <w:lang w:val="en-AU"/>
        </w:rPr>
        <w:t>Validate timetable changes (future FR</w:t>
      </w:r>
      <w:r w:rsidRPr="002E78C4">
        <w:rPr>
          <w:lang w:val="en-AU"/>
        </w:rPr>
        <w:noBreakHyphen/>
        <w:t>11/FR</w:t>
      </w:r>
      <w:r w:rsidRPr="002E78C4">
        <w:rPr>
          <w:lang w:val="en-AU"/>
        </w:rPr>
        <w:noBreakHyphen/>
        <w:t>12)</w:t>
      </w:r>
    </w:p>
    <w:p w14:paraId="58B11166" w14:textId="77777777" w:rsidR="002E78C4" w:rsidRPr="002E78C4" w:rsidRDefault="002E78C4" w:rsidP="002E78C4">
      <w:pPr>
        <w:rPr>
          <w:lang w:val="en-AU"/>
        </w:rPr>
      </w:pPr>
      <w:r w:rsidRPr="002E78C4">
        <w:rPr>
          <w:b/>
          <w:bCs/>
          <w:lang w:val="en-AU"/>
        </w:rPr>
        <w:t>Relationships:</w:t>
      </w:r>
    </w:p>
    <w:p w14:paraId="1BF552AC" w14:textId="77777777" w:rsidR="002E78C4" w:rsidRPr="002E78C4" w:rsidRDefault="002E78C4" w:rsidP="002E78C4">
      <w:pPr>
        <w:numPr>
          <w:ilvl w:val="0"/>
          <w:numId w:val="21"/>
        </w:numPr>
        <w:rPr>
          <w:lang w:val="en-AU"/>
        </w:rPr>
      </w:pPr>
      <w:r w:rsidRPr="002E78C4">
        <w:rPr>
          <w:lang w:val="en-AU"/>
        </w:rPr>
        <w:t xml:space="preserve">Used by </w:t>
      </w:r>
      <w:r w:rsidRPr="002E78C4">
        <w:rPr>
          <w:b/>
          <w:bCs/>
          <w:lang w:val="en-AU"/>
        </w:rPr>
        <w:t>AppointmentManager</w:t>
      </w:r>
    </w:p>
    <w:p w14:paraId="2D714815" w14:textId="77777777" w:rsidR="002E78C4" w:rsidRPr="00D42880" w:rsidRDefault="002E78C4" w:rsidP="002E78C4">
      <w:pPr>
        <w:numPr>
          <w:ilvl w:val="0"/>
          <w:numId w:val="21"/>
        </w:numPr>
        <w:rPr>
          <w:lang w:val="en-AU"/>
        </w:rPr>
      </w:pPr>
      <w:r w:rsidRPr="002E78C4">
        <w:rPr>
          <w:lang w:val="en-AU"/>
        </w:rPr>
        <w:t xml:space="preserve">Receives practitioner availability from </w:t>
      </w:r>
      <w:r w:rsidRPr="002E78C4">
        <w:rPr>
          <w:b/>
          <w:bCs/>
          <w:lang w:val="en-AU"/>
        </w:rPr>
        <w:t>PractitionerManager</w:t>
      </w:r>
    </w:p>
    <w:p w14:paraId="17591089" w14:textId="77777777" w:rsidR="00D42880" w:rsidRPr="002E78C4" w:rsidRDefault="00D42880" w:rsidP="00D42880">
      <w:pPr>
        <w:ind w:left="720"/>
        <w:rPr>
          <w:lang w:val="en-AU"/>
        </w:rPr>
      </w:pPr>
    </w:p>
    <w:p w14:paraId="11BB5CE0" w14:textId="353FE9ED" w:rsidR="002E78C4" w:rsidRDefault="002E78C4">
      <w:r>
        <w:t>Critique:</w:t>
      </w:r>
    </w:p>
    <w:p w14:paraId="1711535C" w14:textId="0777814B" w:rsidR="002E78C4" w:rsidRDefault="00F93128">
      <w:r>
        <w:t xml:space="preserve">The </w:t>
      </w:r>
      <w:r w:rsidR="006F1773">
        <w:t>billingInputs</w:t>
      </w:r>
      <w:r>
        <w:t xml:space="preserve"> should be handled </w:t>
      </w:r>
      <w:r w:rsidR="006F1773">
        <w:t>solely</w:t>
      </w:r>
      <w:r>
        <w:t xml:space="preserve"> by the practitioner and not anyone else</w:t>
      </w:r>
      <w:r w:rsidR="006F1773">
        <w:t>;</w:t>
      </w:r>
      <w:r>
        <w:t xml:space="preserve"> this </w:t>
      </w:r>
      <w:r w:rsidR="006F1773">
        <w:t xml:space="preserve">is </w:t>
      </w:r>
      <w:r>
        <w:t xml:space="preserve">to maintain the </w:t>
      </w:r>
      <w:r w:rsidR="00B96B8E">
        <w:t xml:space="preserve">judgement of the GP and allow </w:t>
      </w:r>
      <w:r w:rsidR="006F1773">
        <w:t>them</w:t>
      </w:r>
      <w:r w:rsidR="00B96B8E">
        <w:t xml:space="preserve"> to manage the payment </w:t>
      </w:r>
      <w:r w:rsidR="006F1773">
        <w:t>transfers</w:t>
      </w:r>
      <w:r w:rsidR="00B96B8E">
        <w:t xml:space="preserve"> smoothly. Additionally, the appointment history should be the only one to carry </w:t>
      </w:r>
      <w:r w:rsidR="00224459">
        <w:t>over</w:t>
      </w:r>
      <w:r w:rsidR="00B96B8E">
        <w:t xml:space="preserve"> the final purchase type from billingInput </w:t>
      </w:r>
      <w:r w:rsidR="00224459">
        <w:t>to</w:t>
      </w:r>
      <w:r w:rsidR="006F1773">
        <w:t xml:space="preserve"> make sure the database is easy to understand and not misinterpreted. </w:t>
      </w:r>
    </w:p>
    <w:sectPr w:rsidR="002E78C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2256A"/>
    <w:multiLevelType w:val="multilevel"/>
    <w:tmpl w:val="22C0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57641"/>
    <w:multiLevelType w:val="multilevel"/>
    <w:tmpl w:val="C7A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72FF5"/>
    <w:multiLevelType w:val="multilevel"/>
    <w:tmpl w:val="F8B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85F69"/>
    <w:multiLevelType w:val="multilevel"/>
    <w:tmpl w:val="1B4C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143FB"/>
    <w:multiLevelType w:val="multilevel"/>
    <w:tmpl w:val="8BF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31510"/>
    <w:multiLevelType w:val="multilevel"/>
    <w:tmpl w:val="63B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A60A4"/>
    <w:multiLevelType w:val="multilevel"/>
    <w:tmpl w:val="626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81C56"/>
    <w:multiLevelType w:val="multilevel"/>
    <w:tmpl w:val="9C6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87A34"/>
    <w:multiLevelType w:val="multilevel"/>
    <w:tmpl w:val="D2A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65F89"/>
    <w:multiLevelType w:val="multilevel"/>
    <w:tmpl w:val="A0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01994"/>
    <w:multiLevelType w:val="multilevel"/>
    <w:tmpl w:val="070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002B4"/>
    <w:multiLevelType w:val="multilevel"/>
    <w:tmpl w:val="E19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905144510">
    <w:abstractNumId w:val="19"/>
  </w:num>
  <w:num w:numId="11" w16cid:durableId="1874270885">
    <w:abstractNumId w:val="10"/>
  </w:num>
  <w:num w:numId="12" w16cid:durableId="818183315">
    <w:abstractNumId w:val="18"/>
  </w:num>
  <w:num w:numId="13" w16cid:durableId="2081170575">
    <w:abstractNumId w:val="20"/>
  </w:num>
  <w:num w:numId="14" w16cid:durableId="577907345">
    <w:abstractNumId w:val="12"/>
  </w:num>
  <w:num w:numId="15" w16cid:durableId="1581138766">
    <w:abstractNumId w:val="14"/>
  </w:num>
  <w:num w:numId="16" w16cid:durableId="154691402">
    <w:abstractNumId w:val="13"/>
  </w:num>
  <w:num w:numId="17" w16cid:durableId="1770346663">
    <w:abstractNumId w:val="15"/>
  </w:num>
  <w:num w:numId="18" w16cid:durableId="156501292">
    <w:abstractNumId w:val="16"/>
  </w:num>
  <w:num w:numId="19" w16cid:durableId="1780442155">
    <w:abstractNumId w:val="11"/>
  </w:num>
  <w:num w:numId="20" w16cid:durableId="1148590423">
    <w:abstractNumId w:val="9"/>
  </w:num>
  <w:num w:numId="21" w16cid:durableId="14185988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0D2728"/>
    <w:rsid w:val="0015074B"/>
    <w:rsid w:val="00213E8D"/>
    <w:rsid w:val="00224459"/>
    <w:rsid w:val="0023491A"/>
    <w:rsid w:val="002419FF"/>
    <w:rsid w:val="0029639D"/>
    <w:rsid w:val="002E78C4"/>
    <w:rsid w:val="00326F90"/>
    <w:rsid w:val="003B2143"/>
    <w:rsid w:val="003E08EC"/>
    <w:rsid w:val="00503F12"/>
    <w:rsid w:val="005C6C38"/>
    <w:rsid w:val="006F1773"/>
    <w:rsid w:val="006F269C"/>
    <w:rsid w:val="008157E9"/>
    <w:rsid w:val="008F36DC"/>
    <w:rsid w:val="00900F50"/>
    <w:rsid w:val="009E2130"/>
    <w:rsid w:val="00A369FF"/>
    <w:rsid w:val="00AA1D8D"/>
    <w:rsid w:val="00B47730"/>
    <w:rsid w:val="00B96B8E"/>
    <w:rsid w:val="00C83A97"/>
    <w:rsid w:val="00CB0664"/>
    <w:rsid w:val="00D42880"/>
    <w:rsid w:val="00ED5624"/>
    <w:rsid w:val="00F043EF"/>
    <w:rsid w:val="00F375EB"/>
    <w:rsid w:val="00F53727"/>
    <w:rsid w:val="00F93128"/>
    <w:rsid w:val="00FB3E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Hanyia Iftikhar</cp:lastModifiedBy>
  <cp:revision>24</cp:revision>
  <dcterms:created xsi:type="dcterms:W3CDTF">2013-12-23T23:15:00Z</dcterms:created>
  <dcterms:modified xsi:type="dcterms:W3CDTF">2026-09-18T13:54:00Z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dd4a8b87-c2c4-44d7-89c9-f41455b23efe</vt:lpwstr>
  </property>
</Properties>
</file>