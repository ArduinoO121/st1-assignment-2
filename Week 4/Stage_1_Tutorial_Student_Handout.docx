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FF67F3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FF67F3">
      <w:pPr>
        <w:pStyle w:val="Heading1"/>
      </w:pPr>
      <w:r>
        <w:t>Learning goals</w:t>
      </w:r>
    </w:p>
    <w:p w14:paraId="7511A19F" w14:textId="77777777" w:rsidR="0061036F" w:rsidRDefault="00FF67F3">
      <w:pPr>
        <w:pStyle w:val="ListBullet"/>
      </w:pPr>
      <w:r>
        <w:t>Explain why software engineering is broader than coding.</w:t>
      </w:r>
    </w:p>
    <w:p w14:paraId="407249FF" w14:textId="77777777" w:rsidR="0061036F" w:rsidRDefault="00FF67F3">
      <w:pPr>
        <w:pStyle w:val="ListBullet"/>
      </w:pPr>
      <w:r>
        <w:t>Identify stakeholders in a simple software problem.</w:t>
      </w:r>
    </w:p>
    <w:p w14:paraId="7B8D9193" w14:textId="29D4FD71" w:rsidR="0061036F" w:rsidRDefault="007F1B98">
      <w:pPr>
        <w:pStyle w:val="ListBullet"/>
      </w:pPr>
      <w:r>
        <w:t>Recognise</w:t>
      </w:r>
      <w:r w:rsidR="00FF67F3">
        <w:t xml:space="preserve"> missing requirements.</w:t>
      </w:r>
    </w:p>
    <w:p w14:paraId="0116C1B9" w14:textId="77777777" w:rsidR="0061036F" w:rsidRDefault="00FF67F3">
      <w:pPr>
        <w:pStyle w:val="ListBullet"/>
      </w:pPr>
      <w:r>
        <w:t>Critically evaluate AI-generated feature suggestions.</w:t>
      </w:r>
    </w:p>
    <w:p w14:paraId="6112797F" w14:textId="77777777" w:rsidR="0061036F" w:rsidRDefault="00FF67F3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FF67F3">
      <w:pPr>
        <w:pStyle w:val="Heading1"/>
      </w:pPr>
      <w:r>
        <w:t>Activity 1 - Think-Pair-Share (10 minutes)</w:t>
      </w:r>
    </w:p>
    <w:p w14:paraId="56308D5B" w14:textId="77777777" w:rsidR="0061036F" w:rsidRDefault="00FF67F3">
      <w:r>
        <w:t>If ChatGPT or Copilot can produce a 100-line Python application very quickly, what knowledge does a software engineer still need?</w:t>
      </w:r>
    </w:p>
    <w:p w14:paraId="1FABC470" w14:textId="4D6F44C5" w:rsidR="0061036F" w:rsidRDefault="00FF67F3">
      <w:r>
        <w:t xml:space="preserve">1. </w:t>
      </w:r>
      <w:r w:rsidR="000959B5">
        <w:t>Understanding key software system decisions and learning from them.</w:t>
      </w:r>
    </w:p>
    <w:p w14:paraId="1B9BB124" w14:textId="7A8E8755" w:rsidR="0061036F" w:rsidRDefault="00FF67F3">
      <w:r>
        <w:t xml:space="preserve">2. </w:t>
      </w:r>
      <w:r w:rsidR="00240686">
        <w:t xml:space="preserve">Being able to iterate and test designs through debugging and validation. </w:t>
      </w:r>
    </w:p>
    <w:p w14:paraId="3EE76B40" w14:textId="6D729507" w:rsidR="0061036F" w:rsidRDefault="005E2E4A" w:rsidP="005E2E4A">
      <w:r>
        <w:t xml:space="preserve">3. </w:t>
      </w:r>
      <w:r w:rsidR="004A4C80">
        <w:t>Evaluating</w:t>
      </w:r>
      <w:r w:rsidR="00862294">
        <w:t xml:space="preserve"> engineering decisions </w:t>
      </w:r>
      <w:r w:rsidR="00240686">
        <w:t>centred</w:t>
      </w:r>
      <w:r>
        <w:t xml:space="preserve"> around its design, maintenance and other programming decisions. </w:t>
      </w:r>
    </w:p>
    <w:p w14:paraId="4F0A406E" w14:textId="77777777" w:rsidR="0061036F" w:rsidRDefault="00FF67F3">
      <w:pPr>
        <w:pStyle w:val="Heading1"/>
      </w:pPr>
      <w:r>
        <w:t>Activity 2 - Is This Software Engineering? (10 minutes)</w:t>
      </w:r>
    </w:p>
    <w:p w14:paraId="57568F0E" w14:textId="77777777" w:rsidR="0061036F" w:rsidRDefault="00FF67F3">
      <w:r>
        <w:t>Scenario A: A student writes a 50-line Python calculator.</w:t>
      </w:r>
      <w:r>
        <w:br/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FF67F3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FF67F3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FF67F3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FF67F3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FF67F3">
            <w:r>
              <w:t>A</w:t>
            </w:r>
          </w:p>
        </w:tc>
        <w:tc>
          <w:tcPr>
            <w:tcW w:w="2520" w:type="dxa"/>
          </w:tcPr>
          <w:p w14:paraId="1441EF25" w14:textId="33521D9E" w:rsidR="0061036F" w:rsidRDefault="005970C6">
            <w:r>
              <w:t>Yes</w:t>
            </w:r>
          </w:p>
        </w:tc>
        <w:tc>
          <w:tcPr>
            <w:tcW w:w="2520" w:type="dxa"/>
          </w:tcPr>
          <w:p w14:paraId="408028B2" w14:textId="1CF88C39" w:rsidR="0061036F" w:rsidRDefault="00E00FC3">
            <w:r>
              <w:t>Yes</w:t>
            </w:r>
          </w:p>
        </w:tc>
        <w:tc>
          <w:tcPr>
            <w:tcW w:w="2520" w:type="dxa"/>
          </w:tcPr>
          <w:p w14:paraId="0FA60EBB" w14:textId="3498414E" w:rsidR="0061036F" w:rsidRDefault="00F54443">
            <w:r>
              <w:t xml:space="preserve">The student would need to </w:t>
            </w:r>
            <w:r w:rsidR="00DB5431">
              <w:t xml:space="preserve">understand the key mechanisms of the program, test the design, and plan and work through central programming decisions. 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FF67F3">
            <w:r>
              <w:t>B</w:t>
            </w:r>
          </w:p>
        </w:tc>
        <w:tc>
          <w:tcPr>
            <w:tcW w:w="2520" w:type="dxa"/>
          </w:tcPr>
          <w:p w14:paraId="69F83CBA" w14:textId="7A91537A" w:rsidR="0061036F" w:rsidRDefault="005970C6">
            <w:r>
              <w:t>Yes</w:t>
            </w:r>
          </w:p>
        </w:tc>
        <w:tc>
          <w:tcPr>
            <w:tcW w:w="2520" w:type="dxa"/>
          </w:tcPr>
          <w:p w14:paraId="733E931E" w14:textId="42186333" w:rsidR="0061036F" w:rsidRDefault="00753337">
            <w:r>
              <w:t>Yes</w:t>
            </w:r>
          </w:p>
        </w:tc>
        <w:tc>
          <w:tcPr>
            <w:tcW w:w="2520" w:type="dxa"/>
          </w:tcPr>
          <w:p w14:paraId="429EE726" w14:textId="6BA7A924" w:rsidR="0061036F" w:rsidRDefault="002A3FAE">
            <w:r>
              <w:t xml:space="preserve">The team would involve a wide variety of individuals with the specialties needed for software engineering, such as understanding testing and navigating engineering decisions. 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FF67F3">
            <w:r>
              <w:t>C</w:t>
            </w:r>
          </w:p>
        </w:tc>
        <w:tc>
          <w:tcPr>
            <w:tcW w:w="2520" w:type="dxa"/>
          </w:tcPr>
          <w:p w14:paraId="42ECD6D6" w14:textId="47EA2224" w:rsidR="0061036F" w:rsidRDefault="003676CC">
            <w:r>
              <w:t>Yes</w:t>
            </w:r>
          </w:p>
        </w:tc>
        <w:tc>
          <w:tcPr>
            <w:tcW w:w="2520" w:type="dxa"/>
          </w:tcPr>
          <w:p w14:paraId="12FAB74C" w14:textId="56C7F779" w:rsidR="0061036F" w:rsidRDefault="003676CC">
            <w:r>
              <w:t>No</w:t>
            </w:r>
          </w:p>
        </w:tc>
        <w:tc>
          <w:tcPr>
            <w:tcW w:w="2520" w:type="dxa"/>
          </w:tcPr>
          <w:p w14:paraId="37569323" w14:textId="3C89320E" w:rsidR="0061036F" w:rsidRDefault="00556D7A">
            <w:r>
              <w:t>An AI assistant</w:t>
            </w:r>
            <w:r w:rsidR="00C06CEC">
              <w:t>,</w:t>
            </w:r>
            <w:r>
              <w:t xml:space="preserve"> on the </w:t>
            </w:r>
            <w:r>
              <w:lastRenderedPageBreak/>
              <w:t>other hand</w:t>
            </w:r>
            <w:r w:rsidR="00C06CEC">
              <w:t>,</w:t>
            </w:r>
            <w:r>
              <w:t xml:space="preserve"> is heavily </w:t>
            </w:r>
            <w:r w:rsidR="00C06CEC">
              <w:t>dependent</w:t>
            </w:r>
            <w:r>
              <w:t xml:space="preserve"> on external information and human guidance</w:t>
            </w:r>
            <w:r w:rsidR="00C06CEC">
              <w:t>,</w:t>
            </w:r>
            <w:r>
              <w:t xml:space="preserve"> and so</w:t>
            </w:r>
            <w:r w:rsidR="00C06CEC">
              <w:t xml:space="preserve"> it is not guaranteed that it will fulfil all the requirements of software engineering. </w:t>
            </w:r>
          </w:p>
        </w:tc>
      </w:tr>
    </w:tbl>
    <w:p w14:paraId="26EB489E" w14:textId="77777777" w:rsidR="0061036F" w:rsidRDefault="00FF67F3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FF67F3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FF67F3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FF67F3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FF67F3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15D440DE" w:rsidR="0061036F" w:rsidRDefault="008A04E3">
            <w:r>
              <w:t>IT/system administrators</w:t>
            </w:r>
          </w:p>
        </w:tc>
        <w:tc>
          <w:tcPr>
            <w:tcW w:w="5040" w:type="dxa"/>
          </w:tcPr>
          <w:p w14:paraId="510A605F" w14:textId="3B5CE10B" w:rsidR="0061036F" w:rsidRDefault="00E41660">
            <w:r>
              <w:t>They would need effective software and programming</w:t>
            </w:r>
            <w:r w:rsidR="006A3D6A">
              <w:t xml:space="preserve"> resources, as well as an organisational team to create the program. </w:t>
            </w:r>
            <w:r w:rsidR="00B661A2">
              <w:t>Additionally</w:t>
            </w:r>
            <w:r w:rsidR="00790E8C">
              <w:t>,</w:t>
            </w:r>
            <w:r w:rsidR="00B661A2">
              <w:t xml:space="preserve"> they would need access to SmartCare Community Clinic </w:t>
            </w:r>
            <w:r w:rsidR="00790E8C">
              <w:t xml:space="preserve">resources. 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06DD2774" w:rsidR="0061036F" w:rsidRDefault="00EE4891">
            <w:r>
              <w:t>Patients</w:t>
            </w:r>
          </w:p>
        </w:tc>
        <w:tc>
          <w:tcPr>
            <w:tcW w:w="5040" w:type="dxa"/>
          </w:tcPr>
          <w:p w14:paraId="085F7F56" w14:textId="1E0F68AB" w:rsidR="0061036F" w:rsidRDefault="00790E8C">
            <w:r>
              <w:t xml:space="preserve">A platform that would help them view their </w:t>
            </w:r>
            <w:r w:rsidR="002E752B">
              <w:t>upcoming</w:t>
            </w:r>
            <w:r>
              <w:t xml:space="preserve"> appointments and </w:t>
            </w:r>
            <w:r w:rsidR="002E752B">
              <w:t xml:space="preserve">diagnoses. 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6B369EDA" w:rsidR="0061036F" w:rsidRDefault="00DB7684">
            <w:r>
              <w:t>General Practitioner (GP)</w:t>
            </w:r>
          </w:p>
        </w:tc>
        <w:tc>
          <w:tcPr>
            <w:tcW w:w="5040" w:type="dxa"/>
          </w:tcPr>
          <w:p w14:paraId="1FDD4449" w14:textId="28E33C34" w:rsidR="0061036F" w:rsidRDefault="002E752B">
            <w:r>
              <w:t xml:space="preserve">A platform used to type patient notes </w:t>
            </w:r>
            <w:r w:rsidR="00302410">
              <w:t xml:space="preserve">and easily be able to view patient bookings. 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6BEDF34A" w:rsidR="0061036F" w:rsidRDefault="00794D89">
            <w:r>
              <w:t>Front Receptionists</w:t>
            </w:r>
          </w:p>
        </w:tc>
        <w:tc>
          <w:tcPr>
            <w:tcW w:w="5040" w:type="dxa"/>
          </w:tcPr>
          <w:p w14:paraId="500F0FBE" w14:textId="2352CB37" w:rsidR="0061036F" w:rsidRDefault="000F6BC2">
            <w:r>
              <w:t>Be able to view both patient and general practitioner timings and schedule</w:t>
            </w:r>
            <w:r w:rsidR="00E34413">
              <w:t>/</w:t>
            </w:r>
            <w:r>
              <w:t xml:space="preserve">edit them according to their needs. </w:t>
            </w:r>
          </w:p>
        </w:tc>
      </w:tr>
    </w:tbl>
    <w:p w14:paraId="4465566D" w14:textId="77777777" w:rsidR="0061036F" w:rsidRDefault="00FF67F3">
      <w:pPr>
        <w:pStyle w:val="Heading2"/>
      </w:pPr>
      <w:r>
        <w:t>Task 2 - Identify current problems</w:t>
      </w:r>
    </w:p>
    <w:p w14:paraId="7EB1668A" w14:textId="6438396F" w:rsidR="0061036F" w:rsidRDefault="00FF67F3">
      <w:r>
        <w:t xml:space="preserve">1. </w:t>
      </w:r>
      <w:r w:rsidR="004A4C80">
        <w:t>Unreliable appointment status/booking and history</w:t>
      </w:r>
    </w:p>
    <w:p w14:paraId="76B7BF41" w14:textId="3A534E30" w:rsidR="0061036F" w:rsidRDefault="00FF67F3">
      <w:r>
        <w:t xml:space="preserve">2. </w:t>
      </w:r>
      <w:r w:rsidR="00092395">
        <w:t xml:space="preserve">Need for reliable viewing of general practitioners' information and timings. </w:t>
      </w:r>
    </w:p>
    <w:p w14:paraId="02311C06" w14:textId="70C8F879" w:rsidR="0061036F" w:rsidRDefault="00FF67F3">
      <w:r>
        <w:t xml:space="preserve">3. </w:t>
      </w:r>
      <w:r w:rsidR="00D12A93">
        <w:t xml:space="preserve">The ability to cancel appointments. </w:t>
      </w:r>
    </w:p>
    <w:p w14:paraId="310CCBF3" w14:textId="733A0315" w:rsidR="0061036F" w:rsidRDefault="00FF67F3">
      <w:r>
        <w:t xml:space="preserve">4. </w:t>
      </w:r>
      <w:r w:rsidR="007D6180">
        <w:t xml:space="preserve">Being able to easily view patient records. </w:t>
      </w:r>
    </w:p>
    <w:p w14:paraId="52F904D7" w14:textId="77777777" w:rsidR="0061036F" w:rsidRDefault="00FF67F3">
      <w:pPr>
        <w:pStyle w:val="Heading2"/>
      </w:pPr>
      <w:r>
        <w:t>Task 3 - Ask client questions</w:t>
      </w:r>
    </w:p>
    <w:p w14:paraId="363B9B9A" w14:textId="388FD257" w:rsidR="0061036F" w:rsidRDefault="00FF67F3">
      <w:r>
        <w:t xml:space="preserve">1. </w:t>
      </w:r>
      <w:r w:rsidR="00814B72">
        <w:t xml:space="preserve">What </w:t>
      </w:r>
      <w:r w:rsidR="001967DF">
        <w:t>sort</w:t>
      </w:r>
      <w:r w:rsidR="00814B72">
        <w:t xml:space="preserve"> of layout will the </w:t>
      </w:r>
      <w:r w:rsidR="001967DF">
        <w:t>platform have for appointment scheduling?</w:t>
      </w:r>
    </w:p>
    <w:p w14:paraId="27CD2136" w14:textId="79C23711" w:rsidR="0061036F" w:rsidRDefault="00FF67F3">
      <w:r>
        <w:t xml:space="preserve">2. </w:t>
      </w:r>
      <w:r w:rsidR="001967DF">
        <w:t>How would one go about locating patient records?</w:t>
      </w:r>
    </w:p>
    <w:p w14:paraId="1AD3AD3E" w14:textId="1A145D1C" w:rsidR="001967DF" w:rsidRDefault="00FF67F3">
      <w:r>
        <w:t xml:space="preserve">3. </w:t>
      </w:r>
      <w:r w:rsidR="008B7C0A">
        <w:t>If I have already scheduled an appointment, how do I go about cancelling it?</w:t>
      </w:r>
    </w:p>
    <w:p w14:paraId="5D9873ED" w14:textId="0967C2EE" w:rsidR="0061036F" w:rsidRDefault="00FF67F3">
      <w:r>
        <w:t xml:space="preserve">4. </w:t>
      </w:r>
      <w:r w:rsidR="0039477C">
        <w:t>How reliable is the system in remembering patient details and bookings?</w:t>
      </w:r>
    </w:p>
    <w:p w14:paraId="3CA428E9" w14:textId="252BEA29" w:rsidR="0061036F" w:rsidRDefault="00FF67F3">
      <w:r>
        <w:t xml:space="preserve">5. </w:t>
      </w:r>
      <w:r w:rsidR="00EE0916">
        <w:t>Can you schedule a booking more than once?</w:t>
      </w:r>
    </w:p>
    <w:p w14:paraId="00C23602" w14:textId="77777777" w:rsidR="0061036F" w:rsidRDefault="00FF67F3">
      <w:pPr>
        <w:pStyle w:val="Heading1"/>
      </w:pPr>
      <w:r>
        <w:lastRenderedPageBreak/>
        <w:t>Activity 4 - Critique an AI Response (15 minutes)</w:t>
      </w:r>
    </w:p>
    <w:p w14:paraId="359EA984" w14:textId="77777777" w:rsidR="0061036F" w:rsidRDefault="00FF67F3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FF67F3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FF67F3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FF67F3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FF67F3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FF67F3">
            <w:r>
              <w:t>Appointment management</w:t>
            </w:r>
          </w:p>
        </w:tc>
        <w:tc>
          <w:tcPr>
            <w:tcW w:w="2520" w:type="dxa"/>
          </w:tcPr>
          <w:p w14:paraId="2C222FBF" w14:textId="2E058CE2" w:rsidR="0061036F" w:rsidRDefault="006D5D69">
            <w:r>
              <w:t>Yes</w:t>
            </w:r>
          </w:p>
        </w:tc>
        <w:tc>
          <w:tcPr>
            <w:tcW w:w="2520" w:type="dxa"/>
          </w:tcPr>
          <w:p w14:paraId="368E863B" w14:textId="765AFAE9" w:rsidR="0061036F" w:rsidRDefault="004554B5">
            <w:r>
              <w:t>Yes</w:t>
            </w:r>
            <w:r w:rsidR="00225DF7">
              <w:t xml:space="preserve"> </w:t>
            </w:r>
          </w:p>
        </w:tc>
        <w:tc>
          <w:tcPr>
            <w:tcW w:w="2520" w:type="dxa"/>
          </w:tcPr>
          <w:p w14:paraId="14C06917" w14:textId="6B9C5435" w:rsidR="0061036F" w:rsidRDefault="00826F8E">
            <w:r>
              <w:t xml:space="preserve">This is a critical feature of the software system. 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FF67F3">
            <w:r>
              <w:t>Facial recognition login</w:t>
            </w:r>
          </w:p>
        </w:tc>
        <w:tc>
          <w:tcPr>
            <w:tcW w:w="2520" w:type="dxa"/>
          </w:tcPr>
          <w:p w14:paraId="071CD289" w14:textId="235F3E21" w:rsidR="0061036F" w:rsidRDefault="00FF3472">
            <w:r>
              <w:t>No</w:t>
            </w:r>
          </w:p>
        </w:tc>
        <w:tc>
          <w:tcPr>
            <w:tcW w:w="2520" w:type="dxa"/>
          </w:tcPr>
          <w:p w14:paraId="77C5762E" w14:textId="4EF7DA58" w:rsidR="0061036F" w:rsidRDefault="004554B5">
            <w:r>
              <w:t>No</w:t>
            </w:r>
          </w:p>
        </w:tc>
        <w:tc>
          <w:tcPr>
            <w:tcW w:w="2520" w:type="dxa"/>
          </w:tcPr>
          <w:p w14:paraId="6D53CD8D" w14:textId="046AC3D1" w:rsidR="0061036F" w:rsidRDefault="00303BDF">
            <w:r>
              <w:t xml:space="preserve">This is unnecessary and too extensive. 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FF67F3">
            <w:r>
              <w:t>AI diagnosis recommendations</w:t>
            </w:r>
          </w:p>
        </w:tc>
        <w:tc>
          <w:tcPr>
            <w:tcW w:w="2520" w:type="dxa"/>
          </w:tcPr>
          <w:p w14:paraId="4A92A0B9" w14:textId="6BE5F41C" w:rsidR="0061036F" w:rsidRDefault="00FF3472">
            <w:r>
              <w:t>No</w:t>
            </w:r>
          </w:p>
        </w:tc>
        <w:tc>
          <w:tcPr>
            <w:tcW w:w="2520" w:type="dxa"/>
          </w:tcPr>
          <w:p w14:paraId="762CC63A" w14:textId="75DEEAB6" w:rsidR="0061036F" w:rsidRDefault="004554B5">
            <w:r>
              <w:t>No</w:t>
            </w:r>
          </w:p>
        </w:tc>
        <w:tc>
          <w:tcPr>
            <w:tcW w:w="2520" w:type="dxa"/>
          </w:tcPr>
          <w:p w14:paraId="2EBD83ED" w14:textId="23E86A6E" w:rsidR="0061036F" w:rsidRDefault="00FD2FA3">
            <w:r>
              <w:t xml:space="preserve">This could be considered unreliable. 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FF67F3">
            <w:r>
              <w:t>Patient search</w:t>
            </w:r>
          </w:p>
        </w:tc>
        <w:tc>
          <w:tcPr>
            <w:tcW w:w="2520" w:type="dxa"/>
          </w:tcPr>
          <w:p w14:paraId="1BC081BE" w14:textId="4F7FC0DB" w:rsidR="0061036F" w:rsidRDefault="006E6C70">
            <w:r>
              <w:t>No</w:t>
            </w:r>
          </w:p>
        </w:tc>
        <w:tc>
          <w:tcPr>
            <w:tcW w:w="2520" w:type="dxa"/>
          </w:tcPr>
          <w:p w14:paraId="433E0F92" w14:textId="0C33F049" w:rsidR="0061036F" w:rsidRDefault="00D34607">
            <w:r>
              <w:t>Yes</w:t>
            </w:r>
          </w:p>
        </w:tc>
        <w:tc>
          <w:tcPr>
            <w:tcW w:w="2520" w:type="dxa"/>
          </w:tcPr>
          <w:p w14:paraId="3EE82915" w14:textId="420D1777" w:rsidR="0061036F" w:rsidRDefault="008E5903">
            <w:r>
              <w:t xml:space="preserve">This would be a good decision if the client is registered with the clinic. 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FF67F3">
            <w:r>
              <w:t>Online payment</w:t>
            </w:r>
          </w:p>
        </w:tc>
        <w:tc>
          <w:tcPr>
            <w:tcW w:w="2520" w:type="dxa"/>
          </w:tcPr>
          <w:p w14:paraId="7DECDC17" w14:textId="54F36265" w:rsidR="0061036F" w:rsidRDefault="006E6C70">
            <w:r>
              <w:t>Yes</w:t>
            </w:r>
          </w:p>
        </w:tc>
        <w:tc>
          <w:tcPr>
            <w:tcW w:w="2520" w:type="dxa"/>
          </w:tcPr>
          <w:p w14:paraId="02C452A6" w14:textId="75E0E3BF" w:rsidR="0061036F" w:rsidRDefault="00D34607">
            <w:r>
              <w:t>Yes</w:t>
            </w:r>
          </w:p>
        </w:tc>
        <w:tc>
          <w:tcPr>
            <w:tcW w:w="2520" w:type="dxa"/>
          </w:tcPr>
          <w:p w14:paraId="40A35A2F" w14:textId="164ED593" w:rsidR="0061036F" w:rsidRDefault="005A03A1">
            <w:r>
              <w:t xml:space="preserve">To create easy and fast transactions. 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FF67F3">
            <w:r>
              <w:t>Practitioner schedule view</w:t>
            </w:r>
          </w:p>
        </w:tc>
        <w:tc>
          <w:tcPr>
            <w:tcW w:w="2520" w:type="dxa"/>
          </w:tcPr>
          <w:p w14:paraId="4B9DBF12" w14:textId="104A2A05" w:rsidR="0061036F" w:rsidRDefault="0005407C">
            <w:r>
              <w:t>Yes</w:t>
            </w:r>
          </w:p>
        </w:tc>
        <w:tc>
          <w:tcPr>
            <w:tcW w:w="2520" w:type="dxa"/>
          </w:tcPr>
          <w:p w14:paraId="7DB7F1B3" w14:textId="349F141A" w:rsidR="0061036F" w:rsidRDefault="00D34607">
            <w:r>
              <w:t>Yes</w:t>
            </w:r>
          </w:p>
        </w:tc>
        <w:tc>
          <w:tcPr>
            <w:tcW w:w="2520" w:type="dxa"/>
          </w:tcPr>
          <w:p w14:paraId="14C049E7" w14:textId="55BD5676" w:rsidR="0061036F" w:rsidRDefault="005A03A1">
            <w:r>
              <w:t xml:space="preserve">Allows easy management of timetabling and scheduling. 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FF67F3">
            <w:r>
              <w:t>Insurance processing</w:t>
            </w:r>
          </w:p>
        </w:tc>
        <w:tc>
          <w:tcPr>
            <w:tcW w:w="2520" w:type="dxa"/>
          </w:tcPr>
          <w:p w14:paraId="352F4238" w14:textId="2520049B" w:rsidR="0061036F" w:rsidRDefault="0005407C">
            <w:r>
              <w:t>Yes</w:t>
            </w:r>
          </w:p>
        </w:tc>
        <w:tc>
          <w:tcPr>
            <w:tcW w:w="2520" w:type="dxa"/>
          </w:tcPr>
          <w:p w14:paraId="710C381B" w14:textId="23597839" w:rsidR="0061036F" w:rsidRDefault="00D34607">
            <w:r>
              <w:t>Yes</w:t>
            </w:r>
          </w:p>
        </w:tc>
        <w:tc>
          <w:tcPr>
            <w:tcW w:w="2520" w:type="dxa"/>
          </w:tcPr>
          <w:p w14:paraId="7CD154DF" w14:textId="1B2BEC16" w:rsidR="0061036F" w:rsidRDefault="0064596C">
            <w:r>
              <w:t>Helps</w:t>
            </w:r>
            <w:r w:rsidR="00CC2C38">
              <w:t xml:space="preserve"> allocate the appropriate payment in the system. 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FF67F3">
            <w:r>
              <w:t>Treatment-plan generation</w:t>
            </w:r>
          </w:p>
        </w:tc>
        <w:tc>
          <w:tcPr>
            <w:tcW w:w="2520" w:type="dxa"/>
          </w:tcPr>
          <w:p w14:paraId="42F18876" w14:textId="69D0C1B0" w:rsidR="0061036F" w:rsidRDefault="00E4732D">
            <w:r>
              <w:t>No</w:t>
            </w:r>
          </w:p>
        </w:tc>
        <w:tc>
          <w:tcPr>
            <w:tcW w:w="2520" w:type="dxa"/>
          </w:tcPr>
          <w:p w14:paraId="470CF3B4" w14:textId="74DB80EF" w:rsidR="0061036F" w:rsidRDefault="00D34607">
            <w:r>
              <w:t>No</w:t>
            </w:r>
          </w:p>
        </w:tc>
        <w:tc>
          <w:tcPr>
            <w:tcW w:w="2520" w:type="dxa"/>
          </w:tcPr>
          <w:p w14:paraId="56EE1C40" w14:textId="52442031" w:rsidR="0061036F" w:rsidRDefault="0064596C">
            <w:r>
              <w:t xml:space="preserve">It is again unreliable and </w:t>
            </w:r>
            <w:r w:rsidR="00BB24B4">
              <w:t>too</w:t>
            </w:r>
            <w:r>
              <w:t xml:space="preserve"> </w:t>
            </w:r>
            <w:r w:rsidR="00161671">
              <w:t>extensive.</w:t>
            </w:r>
            <w:r w:rsidR="00BB24B4">
              <w:t xml:space="preserve"> </w:t>
            </w:r>
            <w:r>
              <w:t xml:space="preserve"> </w:t>
            </w:r>
          </w:p>
        </w:tc>
      </w:tr>
    </w:tbl>
    <w:p w14:paraId="3A96DF3F" w14:textId="77777777" w:rsidR="0061036F" w:rsidRDefault="00FF67F3">
      <w:pPr>
        <w:pStyle w:val="Heading1"/>
      </w:pPr>
      <w:r>
        <w:t>Exit question</w:t>
      </w:r>
    </w:p>
    <w:p w14:paraId="48FF4C3A" w14:textId="77777777" w:rsidR="0061036F" w:rsidRDefault="00FF67F3">
      <w:r>
        <w:t>Write one activity that a software engineer must perform and that cannot safely be delegated entirely to AI.</w:t>
      </w:r>
    </w:p>
    <w:p w14:paraId="045FF9E8" w14:textId="7A1548ED" w:rsidR="00BB24B4" w:rsidRDefault="00161671">
      <w:r>
        <w:t xml:space="preserve">Decision planning regarding team collaboration when creating a program and/or system. People aren’t as precise as AI systems and need to be considered outside that scope. </w:t>
      </w:r>
    </w:p>
    <w:sectPr w:rsidR="00BB24B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07C"/>
    <w:rsid w:val="0006063C"/>
    <w:rsid w:val="00092395"/>
    <w:rsid w:val="000959B5"/>
    <w:rsid w:val="000F6BC2"/>
    <w:rsid w:val="0015074B"/>
    <w:rsid w:val="00161671"/>
    <w:rsid w:val="001967DF"/>
    <w:rsid w:val="001C24F0"/>
    <w:rsid w:val="00225DF7"/>
    <w:rsid w:val="00240686"/>
    <w:rsid w:val="0029639D"/>
    <w:rsid w:val="002A3FAE"/>
    <w:rsid w:val="002E752B"/>
    <w:rsid w:val="00302410"/>
    <w:rsid w:val="00303BDF"/>
    <w:rsid w:val="00326F90"/>
    <w:rsid w:val="003676CC"/>
    <w:rsid w:val="0039477C"/>
    <w:rsid w:val="004554B5"/>
    <w:rsid w:val="004A4C80"/>
    <w:rsid w:val="00556D7A"/>
    <w:rsid w:val="005970C6"/>
    <w:rsid w:val="005A03A1"/>
    <w:rsid w:val="005E2E4A"/>
    <w:rsid w:val="0061036F"/>
    <w:rsid w:val="0064596C"/>
    <w:rsid w:val="00667D27"/>
    <w:rsid w:val="006A3D6A"/>
    <w:rsid w:val="006D5D69"/>
    <w:rsid w:val="006E6C70"/>
    <w:rsid w:val="00753337"/>
    <w:rsid w:val="00790E8C"/>
    <w:rsid w:val="00794D89"/>
    <w:rsid w:val="007D6180"/>
    <w:rsid w:val="007F1B98"/>
    <w:rsid w:val="00814B72"/>
    <w:rsid w:val="00826F8E"/>
    <w:rsid w:val="00862294"/>
    <w:rsid w:val="00865FCE"/>
    <w:rsid w:val="008A04E3"/>
    <w:rsid w:val="008B7C0A"/>
    <w:rsid w:val="008E5903"/>
    <w:rsid w:val="00936980"/>
    <w:rsid w:val="00AA1D8D"/>
    <w:rsid w:val="00B04ACB"/>
    <w:rsid w:val="00B47730"/>
    <w:rsid w:val="00B661A2"/>
    <w:rsid w:val="00BB24B4"/>
    <w:rsid w:val="00C06CEC"/>
    <w:rsid w:val="00CB0664"/>
    <w:rsid w:val="00CC2C38"/>
    <w:rsid w:val="00D12A93"/>
    <w:rsid w:val="00D34607"/>
    <w:rsid w:val="00DB5431"/>
    <w:rsid w:val="00DB7684"/>
    <w:rsid w:val="00E00FC3"/>
    <w:rsid w:val="00E34413"/>
    <w:rsid w:val="00E41660"/>
    <w:rsid w:val="00E4732D"/>
    <w:rsid w:val="00EE0916"/>
    <w:rsid w:val="00EE4891"/>
    <w:rsid w:val="00F54443"/>
    <w:rsid w:val="00F74C6C"/>
    <w:rsid w:val="00FC693F"/>
    <w:rsid w:val="00FD2FA3"/>
    <w:rsid w:val="00FF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Hanyia.Iftikhar</cp:lastModifiedBy>
  <cp:revision>57</cp:revision>
  <dcterms:created xsi:type="dcterms:W3CDTF">2013-12-23T23:15:00Z</dcterms:created>
  <dcterms:modified xsi:type="dcterms:W3CDTF">2026-09-06T12:14:00Z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fc11f4ef-a720-4562-a921-dea83378f148</vt:lpwstr>
  </property>
</Properties>
</file>