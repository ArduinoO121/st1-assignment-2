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441F1C0B" w14:textId="6849360D" w:rsidR="00F020DB" w:rsidRDefault="002667D8">
      <w:r>
        <w:t xml:space="preserve">The company </w:t>
      </w:r>
      <w:r w:rsidR="001067A9">
        <w:t>SmartCare Community</w:t>
      </w:r>
      <w:r>
        <w:t xml:space="preserve"> Clinic are striving </w:t>
      </w:r>
      <w:r w:rsidR="001067A9">
        <w:t>to create</w:t>
      </w:r>
      <w:r>
        <w:t xml:space="preserve"> a </w:t>
      </w:r>
      <w:r w:rsidR="001067A9">
        <w:t>software</w:t>
      </w:r>
      <w:r>
        <w:t xml:space="preserve"> system that helps manage </w:t>
      </w:r>
      <w:r w:rsidR="001067A9">
        <w:t>appointments</w:t>
      </w:r>
      <w:r>
        <w:t xml:space="preserve"> and patient records</w:t>
      </w:r>
      <w:r w:rsidR="001067A9">
        <w:t>. The</w:t>
      </w:r>
      <w:r>
        <w:t xml:space="preserve"> current system uses </w:t>
      </w:r>
      <w:r w:rsidR="001067A9">
        <w:t xml:space="preserve">spreadsheets and paper records, but a more reliable system is needed to resolve technical issues and reduce complexity.  </w:t>
      </w:r>
      <w:r w:rsidR="002F6C12">
        <w:t>At</w:t>
      </w:r>
      <w:r w:rsidR="00A745FE">
        <w:t xml:space="preserve"> a </w:t>
      </w:r>
      <w:r w:rsidR="002F6C12">
        <w:t>basic</w:t>
      </w:r>
      <w:r w:rsidR="00A745FE">
        <w:t xml:space="preserve"> level</w:t>
      </w:r>
      <w:r w:rsidR="002F6C12">
        <w:t>,</w:t>
      </w:r>
      <w:r w:rsidR="00A745FE">
        <w:t xml:space="preserve"> the new system would need to have </w:t>
      </w:r>
      <w:r w:rsidR="002F6C12">
        <w:t>the appropriate window to view appointment status</w:t>
      </w:r>
      <w:r w:rsidR="00552729">
        <w:t xml:space="preserve">, </w:t>
      </w:r>
      <w:r w:rsidR="002F6C12">
        <w:t xml:space="preserve">history and bookings. Additionally, </w:t>
      </w:r>
      <w:r w:rsidR="00446D70">
        <w:t xml:space="preserve">the patients would need to be </w:t>
      </w:r>
      <w:r w:rsidR="00552729">
        <w:t>able</w:t>
      </w:r>
      <w:r w:rsidR="00446D70">
        <w:t xml:space="preserve"> to view </w:t>
      </w:r>
      <w:r w:rsidR="00552729">
        <w:t>practitioners'</w:t>
      </w:r>
      <w:r w:rsidR="00446D70">
        <w:t xml:space="preserve"> </w:t>
      </w:r>
      <w:r w:rsidR="00A82E17">
        <w:t xml:space="preserve">information and timings. Finally, </w:t>
      </w:r>
      <w:r w:rsidR="00A55E1D">
        <w:t xml:space="preserve">the ability to cancel </w:t>
      </w:r>
      <w:r w:rsidR="00A81D71">
        <w:t>upcoming</w:t>
      </w:r>
      <w:r w:rsidR="00A55E1D">
        <w:t xml:space="preserve"> appointments and </w:t>
      </w:r>
      <w:r w:rsidR="00552729">
        <w:t xml:space="preserve">view patient records would be ideal. </w:t>
      </w:r>
      <w:r w:rsidR="00873380">
        <w:t xml:space="preserve">Any stakeholders and needed resources should also be documented and considered over the course of the project. </w:t>
      </w:r>
    </w:p>
    <w:p w14:paraId="003FCFC0" w14:textId="77777777" w:rsidR="00F020DB" w:rsidRDefault="00F020DB"/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1AB532F1" w:rsidR="009E3E23" w:rsidRDefault="002D5882">
            <w:r>
              <w:t>Patient</w:t>
            </w:r>
          </w:p>
        </w:tc>
        <w:tc>
          <w:tcPr>
            <w:tcW w:w="5040" w:type="dxa"/>
          </w:tcPr>
          <w:p w14:paraId="3A7C7160" w14:textId="7A5B90A8" w:rsidR="009E3E23" w:rsidRDefault="006F4D04">
            <w:r>
              <w:t xml:space="preserve">Access to medical records and any insurance/financial documentation. 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2467B0F0" w:rsidR="009E3E23" w:rsidRDefault="002D5882">
            <w:r>
              <w:t>General Practitioner (GP)</w:t>
            </w:r>
          </w:p>
        </w:tc>
        <w:tc>
          <w:tcPr>
            <w:tcW w:w="5040" w:type="dxa"/>
          </w:tcPr>
          <w:p w14:paraId="41452B8C" w14:textId="0DEEA31D" w:rsidR="009E3E23" w:rsidRDefault="00E90C2C">
            <w:r>
              <w:t>Area to view patient medical records and any tools used for patient note-taking.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46418B9A" w:rsidR="009E3E23" w:rsidRDefault="002D5882">
            <w:r>
              <w:t>System Management</w:t>
            </w:r>
          </w:p>
        </w:tc>
        <w:tc>
          <w:tcPr>
            <w:tcW w:w="5040" w:type="dxa"/>
          </w:tcPr>
          <w:p w14:paraId="38AEF55D" w14:textId="32CC3E7E" w:rsidR="009E3E23" w:rsidRDefault="00160639">
            <w:r>
              <w:t xml:space="preserve">The ability to monitor the system in real-time and update/edit </w:t>
            </w:r>
            <w:r w:rsidR="00D5486A">
              <w:t xml:space="preserve">it </w:t>
            </w:r>
            <w:r>
              <w:t xml:space="preserve">if needed. 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220177DB" w:rsidR="009E3E23" w:rsidRDefault="002D5882">
            <w:r>
              <w:t>Receptionist</w:t>
            </w:r>
          </w:p>
        </w:tc>
        <w:tc>
          <w:tcPr>
            <w:tcW w:w="5040" w:type="dxa"/>
          </w:tcPr>
          <w:p w14:paraId="52C14935" w14:textId="580B7E71" w:rsidR="009E3E23" w:rsidRDefault="0027323F">
            <w:r>
              <w:t xml:space="preserve">Access to </w:t>
            </w:r>
            <w:r w:rsidR="007C4F22">
              <w:t>appointment calendar</w:t>
            </w:r>
            <w:r>
              <w:t xml:space="preserve"> and </w:t>
            </w:r>
            <w:r w:rsidR="007C4F22">
              <w:t xml:space="preserve">any patient details. 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0B438169" w:rsidR="009E3E23" w:rsidRDefault="00D60A99">
            <w:r>
              <w:t>Viewable patient record system</w:t>
            </w:r>
          </w:p>
        </w:tc>
        <w:tc>
          <w:tcPr>
            <w:tcW w:w="3360" w:type="dxa"/>
          </w:tcPr>
          <w:p w14:paraId="7BD992F1" w14:textId="66DDB29E" w:rsidR="009E3E23" w:rsidRDefault="003948A9">
            <w:r>
              <w:t>Confirmed/Provisional</w:t>
            </w:r>
          </w:p>
        </w:tc>
        <w:tc>
          <w:tcPr>
            <w:tcW w:w="3360" w:type="dxa"/>
          </w:tcPr>
          <w:p w14:paraId="64E71CA9" w14:textId="47BBBC6B" w:rsidR="009E3E23" w:rsidRDefault="00D5486A">
            <w:r>
              <w:t xml:space="preserve">While this is a </w:t>
            </w:r>
            <w:r w:rsidR="001C46A8">
              <w:t>necessary</w:t>
            </w:r>
            <w:r>
              <w:t xml:space="preserve"> feature for </w:t>
            </w:r>
            <w:r w:rsidR="001C46A8">
              <w:t>practitioners</w:t>
            </w:r>
            <w:r>
              <w:t xml:space="preserve"> and </w:t>
            </w:r>
            <w:r w:rsidR="001C46A8">
              <w:t xml:space="preserve">recipients, who has access to this must be monitored. 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7E8C0D4D" w:rsidR="009E3E23" w:rsidRDefault="00D60A99">
            <w:r>
              <w:t xml:space="preserve">Appointment booking </w:t>
            </w:r>
            <w:r w:rsidR="00215B97">
              <w:t>calendar</w:t>
            </w:r>
          </w:p>
        </w:tc>
        <w:tc>
          <w:tcPr>
            <w:tcW w:w="3360" w:type="dxa"/>
          </w:tcPr>
          <w:p w14:paraId="3BFAD640" w14:textId="131D980C" w:rsidR="009E3E23" w:rsidRDefault="00C96FAF">
            <w:r>
              <w:t>Confirmed</w:t>
            </w:r>
          </w:p>
        </w:tc>
        <w:tc>
          <w:tcPr>
            <w:tcW w:w="3360" w:type="dxa"/>
          </w:tcPr>
          <w:p w14:paraId="20FA37DC" w14:textId="37F40576" w:rsidR="009E3E23" w:rsidRDefault="001C46A8">
            <w:r>
              <w:t xml:space="preserve">Necessary for patients wanting to come see practitioners. 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3FA25F14" w:rsidR="009E3E23" w:rsidRDefault="00215B97">
            <w:r>
              <w:t>Financial receipt</w:t>
            </w:r>
          </w:p>
        </w:tc>
        <w:tc>
          <w:tcPr>
            <w:tcW w:w="3360" w:type="dxa"/>
          </w:tcPr>
          <w:p w14:paraId="55AFC6C6" w14:textId="080D48BC" w:rsidR="009E3E23" w:rsidRDefault="00C96FAF">
            <w:r>
              <w:t>Confirmed</w:t>
            </w:r>
          </w:p>
        </w:tc>
        <w:tc>
          <w:tcPr>
            <w:tcW w:w="3360" w:type="dxa"/>
          </w:tcPr>
          <w:p w14:paraId="53696FA6" w14:textId="755C3036" w:rsidR="009E3E23" w:rsidRDefault="00787373">
            <w:r>
              <w:t xml:space="preserve">Allows documented evidence of a purchase having been made for legal reasons. 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3AE11FC7" w:rsidR="009E3E23" w:rsidRDefault="00215B97">
            <w:r>
              <w:lastRenderedPageBreak/>
              <w:t>Note-taking facility</w:t>
            </w:r>
          </w:p>
        </w:tc>
        <w:tc>
          <w:tcPr>
            <w:tcW w:w="3360" w:type="dxa"/>
          </w:tcPr>
          <w:p w14:paraId="4BA82B4C" w14:textId="615FC9C4" w:rsidR="009E3E23" w:rsidRDefault="00D5486A">
            <w:r>
              <w:t>Confirmed</w:t>
            </w:r>
          </w:p>
        </w:tc>
        <w:tc>
          <w:tcPr>
            <w:tcW w:w="3360" w:type="dxa"/>
          </w:tcPr>
          <w:p w14:paraId="0D91D03D" w14:textId="696924F2" w:rsidR="009E3E23" w:rsidRDefault="00BD6BDA">
            <w:r>
              <w:t xml:space="preserve">Allows practitioners to edit/update and add new records and/or current ones into the system. 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7088B134" w:rsidR="009E3E23" w:rsidRDefault="00000000">
      <w:r>
        <w:t>1.</w:t>
      </w:r>
      <w:r w:rsidR="00CF2979">
        <w:t xml:space="preserve"> </w:t>
      </w:r>
      <w:r w:rsidR="005D53E5">
        <w:t>What tools will be involved in the note-taking facility?</w:t>
      </w:r>
    </w:p>
    <w:p w14:paraId="3B926C70" w14:textId="7C7F577E" w:rsidR="009E3E23" w:rsidRDefault="00000000">
      <w:r>
        <w:t xml:space="preserve">2. </w:t>
      </w:r>
      <w:r w:rsidR="00324938">
        <w:t>Will a practitioner be able to edit and update medical records from anywhere?</w:t>
      </w:r>
    </w:p>
    <w:p w14:paraId="7B56E5B7" w14:textId="466DC6A6" w:rsidR="009E3E23" w:rsidRDefault="00000000">
      <w:r>
        <w:t xml:space="preserve">3. </w:t>
      </w:r>
      <w:r w:rsidR="002844F6">
        <w:t>How will system management notify clients and/or system users when an update/edit is necessary?</w:t>
      </w:r>
    </w:p>
    <w:p w14:paraId="4FB7A64D" w14:textId="42460F4D" w:rsidR="009E3E23" w:rsidRDefault="00000000">
      <w:r>
        <w:t xml:space="preserve">4. </w:t>
      </w:r>
      <w:r w:rsidR="00394BE2">
        <w:t>Is there more than one way for a patient to book a system, such as over a phone call?</w:t>
      </w:r>
    </w:p>
    <w:p w14:paraId="5373A586" w14:textId="21C18C8F" w:rsidR="009E3E23" w:rsidRDefault="00000000">
      <w:r>
        <w:t xml:space="preserve">5. </w:t>
      </w:r>
      <w:r w:rsidR="001A4E95">
        <w:t>How will the financial documentation receipt be sent to the patient?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49519EAC" w:rsidR="009E3E23" w:rsidRDefault="00000000">
      <w:r>
        <w:t>1.</w:t>
      </w:r>
      <w:r w:rsidR="001A4E95">
        <w:t xml:space="preserve"> </w:t>
      </w:r>
      <w:r w:rsidR="006771EB">
        <w:t xml:space="preserve">How the system will be made through the programming </w:t>
      </w:r>
      <w:r w:rsidR="000C3CAE">
        <w:t>and</w:t>
      </w:r>
      <w:r w:rsidR="006771EB">
        <w:t xml:space="preserve"> engineering </w:t>
      </w:r>
      <w:r w:rsidR="000C3CAE">
        <w:t xml:space="preserve">scope level. </w:t>
      </w:r>
    </w:p>
    <w:p w14:paraId="0BE6D36A" w14:textId="22DE94EC" w:rsidR="009E3E23" w:rsidRDefault="00000000">
      <w:r>
        <w:t xml:space="preserve">2. </w:t>
      </w:r>
      <w:r w:rsidR="00DA5153">
        <w:t>What the software system’s design will look like on the platform browser.</w:t>
      </w:r>
    </w:p>
    <w:p w14:paraId="314930FF" w14:textId="6140B769" w:rsidR="009E3E23" w:rsidRDefault="00000000">
      <w:r>
        <w:t xml:space="preserve">3. </w:t>
      </w:r>
      <w:r w:rsidR="00AF50B3">
        <w:t xml:space="preserve">No survey and/or interview was conducted to verify stakeholder information. 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05E08C4B" w14:textId="1AFC3952" w:rsidR="00415739" w:rsidRDefault="00F36C11">
      <w:r>
        <w:t>The program contains the patient records in a list</w:t>
      </w:r>
      <w:r w:rsidR="00CF1D76">
        <w:t>,</w:t>
      </w:r>
      <w:r w:rsidR="00AD7F52">
        <w:t xml:space="preserve"> then </w:t>
      </w:r>
      <w:r w:rsidR="00CF1D76">
        <w:t>documents</w:t>
      </w:r>
      <w:r w:rsidR="00AD7F52">
        <w:t xml:space="preserve"> them</w:t>
      </w:r>
      <w:r w:rsidR="00943063">
        <w:t xml:space="preserve"> by using </w:t>
      </w:r>
      <w:r w:rsidR="00CF1D76">
        <w:t>a standard</w:t>
      </w:r>
      <w:r w:rsidR="00943063">
        <w:t xml:space="preserve"> for loop </w:t>
      </w:r>
      <w:r w:rsidR="00CF1D76">
        <w:t>to</w:t>
      </w:r>
      <w:r w:rsidR="00943063">
        <w:t xml:space="preserve"> print them </w:t>
      </w:r>
      <w:r w:rsidR="00CF1D76">
        <w:t xml:space="preserve">out. </w:t>
      </w:r>
      <w:r w:rsidR="00AD7F52">
        <w:t xml:space="preserve"> </w:t>
      </w:r>
      <w:r w:rsidR="00CF1D76">
        <w:t xml:space="preserve">The corresponding values would be changed to their corresponding data type using the data type </w:t>
      </w:r>
      <w:r w:rsidR="009B51D8">
        <w:t xml:space="preserve">object values or the type() function as the code proceeds. 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3FCEFFB7" w:rsidR="009E3E23" w:rsidRDefault="005715B9">
            <w:r>
              <w:t xml:space="preserve">Create a function </w:t>
            </w:r>
            <w:r w:rsidR="00EE4AFA">
              <w:t xml:space="preserve">that </w:t>
            </w:r>
            <w:r w:rsidR="00451B67">
              <w:t>has the</w:t>
            </w:r>
            <w:r w:rsidR="00EE4AFA">
              <w:t xml:space="preserve"> try and except block</w:t>
            </w:r>
            <w:r w:rsidR="00F37D22">
              <w:t xml:space="preserve">. </w:t>
            </w:r>
            <w:r w:rsidR="00451B67">
              <w:t xml:space="preserve"> </w:t>
            </w:r>
          </w:p>
        </w:tc>
        <w:tc>
          <w:tcPr>
            <w:tcW w:w="2016" w:type="dxa"/>
          </w:tcPr>
          <w:p w14:paraId="3EC404C7" w14:textId="388F451A" w:rsidR="009E3E23" w:rsidRDefault="00CF5A23">
            <w:r>
              <w:t>Yes</w:t>
            </w:r>
          </w:p>
        </w:tc>
        <w:tc>
          <w:tcPr>
            <w:tcW w:w="2016" w:type="dxa"/>
          </w:tcPr>
          <w:p w14:paraId="00F814BF" w14:textId="1C8D6343" w:rsidR="009E3E23" w:rsidRDefault="00CF5A23">
            <w:r>
              <w:t>No</w:t>
            </w:r>
          </w:p>
        </w:tc>
        <w:tc>
          <w:tcPr>
            <w:tcW w:w="2016" w:type="dxa"/>
          </w:tcPr>
          <w:p w14:paraId="48409DAE" w14:textId="2318E042" w:rsidR="009E3E23" w:rsidRDefault="00CF5A23">
            <w:r>
              <w:t>No</w:t>
            </w:r>
          </w:p>
        </w:tc>
        <w:tc>
          <w:tcPr>
            <w:tcW w:w="2016" w:type="dxa"/>
          </w:tcPr>
          <w:p w14:paraId="71EE0230" w14:textId="7BB4423A" w:rsidR="009E3E23" w:rsidRDefault="00CF5A23">
            <w:r>
              <w:t>No</w:t>
            </w:r>
          </w:p>
        </w:tc>
      </w:tr>
      <w:tr w:rsidR="009E3E23" w14:paraId="14A1A75F" w14:textId="77777777">
        <w:tc>
          <w:tcPr>
            <w:tcW w:w="2016" w:type="dxa"/>
          </w:tcPr>
          <w:p w14:paraId="174C24A9" w14:textId="050A612F" w:rsidR="009E3E23" w:rsidRDefault="00E5101E">
            <w:r>
              <w:t>Use a dictionary instead of a list</w:t>
            </w:r>
          </w:p>
        </w:tc>
        <w:tc>
          <w:tcPr>
            <w:tcW w:w="2016" w:type="dxa"/>
          </w:tcPr>
          <w:p w14:paraId="5F271BD8" w14:textId="587B5E3D" w:rsidR="009E3E23" w:rsidRDefault="00CF5A23">
            <w:r>
              <w:t>Yes</w:t>
            </w:r>
          </w:p>
        </w:tc>
        <w:tc>
          <w:tcPr>
            <w:tcW w:w="2016" w:type="dxa"/>
          </w:tcPr>
          <w:p w14:paraId="7A640D00" w14:textId="7F4E284C" w:rsidR="009E3E23" w:rsidRDefault="00CF5A23">
            <w:r>
              <w:t>No</w:t>
            </w:r>
          </w:p>
        </w:tc>
        <w:tc>
          <w:tcPr>
            <w:tcW w:w="2016" w:type="dxa"/>
          </w:tcPr>
          <w:p w14:paraId="6B53A98A" w14:textId="5979A53E" w:rsidR="009E3E23" w:rsidRDefault="00CF5A23">
            <w:r>
              <w:t>No</w:t>
            </w:r>
          </w:p>
        </w:tc>
        <w:tc>
          <w:tcPr>
            <w:tcW w:w="2016" w:type="dxa"/>
          </w:tcPr>
          <w:p w14:paraId="039C0CBF" w14:textId="1E71E351" w:rsidR="009E3E23" w:rsidRDefault="00CF5A23">
            <w:r>
              <w:t>No</w:t>
            </w:r>
          </w:p>
        </w:tc>
      </w:tr>
      <w:tr w:rsidR="009E3E23" w14:paraId="6E669C87" w14:textId="77777777">
        <w:tc>
          <w:tcPr>
            <w:tcW w:w="2016" w:type="dxa"/>
          </w:tcPr>
          <w:p w14:paraId="189EB2E4" w14:textId="7EFA8E1B" w:rsidR="009E3E23" w:rsidRDefault="00A51B30">
            <w:r>
              <w:t xml:space="preserve">Be careful when translating data types </w:t>
            </w:r>
            <w:r w:rsidR="000602D0">
              <w:t>and/or</w:t>
            </w:r>
            <w:r w:rsidR="00CF5A23">
              <w:t xml:space="preserve"> converting </w:t>
            </w:r>
            <w:proofErr w:type="spellStart"/>
            <w:r w:rsidR="000602D0">
              <w:t>capitalisation</w:t>
            </w:r>
            <w:proofErr w:type="spellEnd"/>
            <w:r w:rsidR="00CF5A23">
              <w:t xml:space="preserve"> and lowercase values. </w:t>
            </w:r>
          </w:p>
        </w:tc>
        <w:tc>
          <w:tcPr>
            <w:tcW w:w="2016" w:type="dxa"/>
          </w:tcPr>
          <w:p w14:paraId="1B41A454" w14:textId="1D737296" w:rsidR="009E3E23" w:rsidRDefault="00CF5A23">
            <w:r>
              <w:t>Yes</w:t>
            </w:r>
          </w:p>
        </w:tc>
        <w:tc>
          <w:tcPr>
            <w:tcW w:w="2016" w:type="dxa"/>
          </w:tcPr>
          <w:p w14:paraId="4049F9A4" w14:textId="1193DCD4" w:rsidR="009E3E23" w:rsidRDefault="00CF5A23">
            <w:r>
              <w:t>No</w:t>
            </w:r>
          </w:p>
        </w:tc>
        <w:tc>
          <w:tcPr>
            <w:tcW w:w="2016" w:type="dxa"/>
          </w:tcPr>
          <w:p w14:paraId="70FADB39" w14:textId="5E549278" w:rsidR="009E3E23" w:rsidRDefault="00CF5A23">
            <w:r>
              <w:t>No</w:t>
            </w:r>
          </w:p>
        </w:tc>
        <w:tc>
          <w:tcPr>
            <w:tcW w:w="2016" w:type="dxa"/>
          </w:tcPr>
          <w:p w14:paraId="62B900F5" w14:textId="7CD2FEE3" w:rsidR="009E3E23" w:rsidRDefault="00CF5A23">
            <w:r>
              <w:t>No</w:t>
            </w:r>
          </w:p>
        </w:tc>
      </w:tr>
      <w:tr w:rsidR="009E3E23" w14:paraId="3AF1C460" w14:textId="77777777">
        <w:tc>
          <w:tcPr>
            <w:tcW w:w="2016" w:type="dxa"/>
          </w:tcPr>
          <w:p w14:paraId="718FEBF7" w14:textId="7259B97F" w:rsidR="009E3E23" w:rsidRDefault="00F667CF">
            <w:r>
              <w:t>Build database.</w:t>
            </w:r>
          </w:p>
        </w:tc>
        <w:tc>
          <w:tcPr>
            <w:tcW w:w="2016" w:type="dxa"/>
          </w:tcPr>
          <w:p w14:paraId="395C4590" w14:textId="7052E87D" w:rsidR="009E3E23" w:rsidRDefault="00F667CF">
            <w:r>
              <w:t>Yes</w:t>
            </w:r>
          </w:p>
        </w:tc>
        <w:tc>
          <w:tcPr>
            <w:tcW w:w="2016" w:type="dxa"/>
          </w:tcPr>
          <w:p w14:paraId="23E56F45" w14:textId="4ACD3D86" w:rsidR="009E3E23" w:rsidRDefault="00F667CF">
            <w:r>
              <w:t>No</w:t>
            </w:r>
          </w:p>
        </w:tc>
        <w:tc>
          <w:tcPr>
            <w:tcW w:w="2016" w:type="dxa"/>
          </w:tcPr>
          <w:p w14:paraId="33EA6842" w14:textId="1BB630B8" w:rsidR="009E3E23" w:rsidRDefault="00C2281E">
            <w:r>
              <w:t>No</w:t>
            </w:r>
          </w:p>
        </w:tc>
        <w:tc>
          <w:tcPr>
            <w:tcW w:w="2016" w:type="dxa"/>
          </w:tcPr>
          <w:p w14:paraId="42AE7CAD" w14:textId="2A3549DE" w:rsidR="009E3E23" w:rsidRDefault="00C2281E">
            <w:r>
              <w:t xml:space="preserve">Yes </w:t>
            </w:r>
          </w:p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</w:tblGrid>
      <w:tr w:rsidR="00D5443D" w14:paraId="67E060F8" w14:textId="77777777" w:rsidTr="00E1596C">
        <w:tc>
          <w:tcPr>
            <w:tcW w:w="2016" w:type="dxa"/>
          </w:tcPr>
          <w:p w14:paraId="10CD107D" w14:textId="77777777" w:rsidR="00D5443D" w:rsidRDefault="00D5443D" w:rsidP="00E1596C">
            <w:r>
              <w:t>Suggestion</w:t>
            </w:r>
          </w:p>
        </w:tc>
        <w:tc>
          <w:tcPr>
            <w:tcW w:w="2016" w:type="dxa"/>
          </w:tcPr>
          <w:p w14:paraId="25FE45C8" w14:textId="7CD2A21E" w:rsidR="00D5443D" w:rsidRDefault="00D5443D" w:rsidP="00E1596C">
            <w:r>
              <w:t>Decision</w:t>
            </w:r>
          </w:p>
        </w:tc>
        <w:tc>
          <w:tcPr>
            <w:tcW w:w="2016" w:type="dxa"/>
          </w:tcPr>
          <w:p w14:paraId="26C7D03E" w14:textId="21CD9143" w:rsidR="00D5443D" w:rsidRDefault="00D5443D" w:rsidP="00E1596C">
            <w:r>
              <w:t>Why</w:t>
            </w:r>
          </w:p>
        </w:tc>
      </w:tr>
      <w:tr w:rsidR="00D5443D" w14:paraId="79D88BA7" w14:textId="77777777" w:rsidTr="00E1596C">
        <w:tc>
          <w:tcPr>
            <w:tcW w:w="2016" w:type="dxa"/>
          </w:tcPr>
          <w:p w14:paraId="25F4EC8D" w14:textId="77777777" w:rsidR="00D5443D" w:rsidRDefault="00D5443D" w:rsidP="00E1596C">
            <w:r>
              <w:t xml:space="preserve">Create a function that has the try and except block.  </w:t>
            </w:r>
          </w:p>
        </w:tc>
        <w:tc>
          <w:tcPr>
            <w:tcW w:w="2016" w:type="dxa"/>
          </w:tcPr>
          <w:p w14:paraId="4023AAA0" w14:textId="1D48266A" w:rsidR="00D5443D" w:rsidRDefault="00C3744E" w:rsidP="00E1596C">
            <w:r>
              <w:t>Accept</w:t>
            </w:r>
          </w:p>
        </w:tc>
        <w:tc>
          <w:tcPr>
            <w:tcW w:w="2016" w:type="dxa"/>
          </w:tcPr>
          <w:p w14:paraId="335587F4" w14:textId="5C8A4018" w:rsidR="00D5443D" w:rsidRDefault="008D5ACD" w:rsidP="00E1596C">
            <w:r>
              <w:t>Mitigates potential risks/errors.</w:t>
            </w:r>
          </w:p>
        </w:tc>
      </w:tr>
      <w:tr w:rsidR="00D5443D" w14:paraId="0D728AF8" w14:textId="77777777" w:rsidTr="00E1596C">
        <w:tc>
          <w:tcPr>
            <w:tcW w:w="2016" w:type="dxa"/>
          </w:tcPr>
          <w:p w14:paraId="03728C2B" w14:textId="77777777" w:rsidR="00D5443D" w:rsidRDefault="00D5443D" w:rsidP="00E1596C">
            <w:r>
              <w:t>Use a dictionary instead of a list</w:t>
            </w:r>
          </w:p>
        </w:tc>
        <w:tc>
          <w:tcPr>
            <w:tcW w:w="2016" w:type="dxa"/>
          </w:tcPr>
          <w:p w14:paraId="5C7802E5" w14:textId="69C407B0" w:rsidR="00D5443D" w:rsidRDefault="00D0624D" w:rsidP="00E1596C">
            <w:r>
              <w:t>Accept</w:t>
            </w:r>
          </w:p>
        </w:tc>
        <w:tc>
          <w:tcPr>
            <w:tcW w:w="2016" w:type="dxa"/>
          </w:tcPr>
          <w:p w14:paraId="0313EAA7" w14:textId="2C60E18A" w:rsidR="00D5443D" w:rsidRDefault="008D5ACD" w:rsidP="00E1596C">
            <w:r>
              <w:t>Much more readable and actionable.</w:t>
            </w:r>
          </w:p>
        </w:tc>
      </w:tr>
      <w:tr w:rsidR="00D5443D" w14:paraId="6DB7AAB2" w14:textId="77777777" w:rsidTr="00E1596C">
        <w:tc>
          <w:tcPr>
            <w:tcW w:w="2016" w:type="dxa"/>
          </w:tcPr>
          <w:p w14:paraId="7E4A1332" w14:textId="77777777" w:rsidR="00D5443D" w:rsidRDefault="00D5443D" w:rsidP="00E1596C">
            <w:r>
              <w:t xml:space="preserve">Be careful when translating data types and/or converting </w:t>
            </w:r>
            <w:proofErr w:type="spellStart"/>
            <w:r>
              <w:t>capitalisation</w:t>
            </w:r>
            <w:proofErr w:type="spellEnd"/>
            <w:r>
              <w:t xml:space="preserve"> and lowercase values. </w:t>
            </w:r>
          </w:p>
        </w:tc>
        <w:tc>
          <w:tcPr>
            <w:tcW w:w="2016" w:type="dxa"/>
          </w:tcPr>
          <w:p w14:paraId="7ACF73D3" w14:textId="19EBC999" w:rsidR="00D5443D" w:rsidRDefault="00D0624D" w:rsidP="00E1596C">
            <w:r>
              <w:t>Accept/Modify</w:t>
            </w:r>
          </w:p>
        </w:tc>
        <w:tc>
          <w:tcPr>
            <w:tcW w:w="2016" w:type="dxa"/>
          </w:tcPr>
          <w:p w14:paraId="039B5FDD" w14:textId="45FAD7AE" w:rsidR="00D5443D" w:rsidRDefault="006F5752" w:rsidP="00E1596C">
            <w:r>
              <w:t xml:space="preserve">Import advice but is too vague and needs to be adjusted according to project requirements. </w:t>
            </w:r>
          </w:p>
        </w:tc>
      </w:tr>
      <w:tr w:rsidR="00D5443D" w14:paraId="00C71B35" w14:textId="77777777" w:rsidTr="00E1596C">
        <w:tc>
          <w:tcPr>
            <w:tcW w:w="2016" w:type="dxa"/>
          </w:tcPr>
          <w:p w14:paraId="3A1C55EA" w14:textId="77777777" w:rsidR="00D5443D" w:rsidRDefault="00D5443D" w:rsidP="00E1596C">
            <w:r>
              <w:t>Build database.</w:t>
            </w:r>
          </w:p>
        </w:tc>
        <w:tc>
          <w:tcPr>
            <w:tcW w:w="2016" w:type="dxa"/>
          </w:tcPr>
          <w:p w14:paraId="6C18D789" w14:textId="05AE8571" w:rsidR="00D5443D" w:rsidRDefault="00D0624D" w:rsidP="00E1596C">
            <w:r>
              <w:t>Reject</w:t>
            </w:r>
          </w:p>
        </w:tc>
        <w:tc>
          <w:tcPr>
            <w:tcW w:w="2016" w:type="dxa"/>
          </w:tcPr>
          <w:p w14:paraId="10118155" w14:textId="07EED33B" w:rsidR="00D5443D" w:rsidRDefault="00A11774" w:rsidP="00E1596C">
            <w:r>
              <w:t xml:space="preserve">Too extensive. </w:t>
            </w:r>
          </w:p>
        </w:tc>
      </w:tr>
    </w:tbl>
    <w:p w14:paraId="506D22BB" w14:textId="77777777" w:rsidR="000602D0" w:rsidRDefault="000602D0"/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lastRenderedPageBreak/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FFEADE8" w14:textId="77777777" w:rsidR="00CB6502" w:rsidRDefault="00CB6502" w:rsidP="00CB6502">
      <w:pPr>
        <w:pStyle w:val="ListBullet"/>
        <w:numPr>
          <w:ilvl w:val="0"/>
          <w:numId w:val="0"/>
        </w:numPr>
        <w:ind w:left="360" w:hanging="360"/>
      </w:pPr>
    </w:p>
    <w:p w14:paraId="2FB26949" w14:textId="0F5B77D1" w:rsidR="00CB6502" w:rsidRDefault="00CB6502" w:rsidP="00CB6502">
      <w:pPr>
        <w:pStyle w:val="ListBullet"/>
        <w:numPr>
          <w:ilvl w:val="0"/>
          <w:numId w:val="0"/>
        </w:numPr>
        <w:ind w:left="360" w:hanging="360"/>
      </w:pPr>
      <w:r>
        <w:t>I tested both versions of the code</w:t>
      </w:r>
      <w:r w:rsidR="00B463CC">
        <w:t>:</w:t>
      </w:r>
      <w:r>
        <w:t xml:space="preserve"> the AI and human version</w:t>
      </w:r>
      <w:r w:rsidR="00B463CC">
        <w:t>. The</w:t>
      </w:r>
      <w:r>
        <w:t xml:space="preserve"> </w:t>
      </w:r>
      <w:r w:rsidR="00B463CC">
        <w:t>human</w:t>
      </w:r>
      <w:r>
        <w:t xml:space="preserve"> version was simple and straight to the point</w:t>
      </w:r>
      <w:r w:rsidR="00B463CC">
        <w:t>,</w:t>
      </w:r>
      <w:r>
        <w:t xml:space="preserve"> while the AI version was hard to understand </w:t>
      </w:r>
      <w:r w:rsidR="00B463CC">
        <w:t xml:space="preserve">and </w:t>
      </w:r>
      <w:r>
        <w:t xml:space="preserve">introduced </w:t>
      </w:r>
      <w:r w:rsidR="00B463CC">
        <w:t xml:space="preserve">variable names and </w:t>
      </w:r>
      <w:r w:rsidR="00916E2C">
        <w:t>values,</w:t>
      </w:r>
      <w:r w:rsidR="00B463CC">
        <w:t xml:space="preserve"> I had a hard time reconciling </w:t>
      </w:r>
      <w:r w:rsidR="00916E2C">
        <w:t xml:space="preserve">them </w:t>
      </w:r>
      <w:r w:rsidR="00B463CC">
        <w:t xml:space="preserve">with my own. </w:t>
      </w:r>
      <w:r w:rsidR="00916E2C">
        <w:t xml:space="preserve">The database was rejected as it was too extensive for the simple patient record appointment system that was being requested. 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4FF0E8EE" w14:textId="2D685AC5" w:rsidR="00916E2C" w:rsidRDefault="00E31535">
      <w:r>
        <w:t>Data</w:t>
      </w:r>
      <w:r w:rsidR="00557425">
        <w:t xml:space="preserve"> type conversions and how this might connect to system </w:t>
      </w:r>
      <w:r>
        <w:t>errors,</w:t>
      </w:r>
      <w:r w:rsidR="00557425">
        <w:t xml:space="preserve"> </w:t>
      </w:r>
      <w:r>
        <w:t xml:space="preserve">as well as the error </w:t>
      </w:r>
      <w:r w:rsidR="00557425">
        <w:t>types that one might encounter</w:t>
      </w:r>
      <w:r>
        <w:t>;</w:t>
      </w:r>
      <w:r w:rsidR="00557425">
        <w:t xml:space="preserve"> these topics must be reviewed and </w:t>
      </w:r>
      <w:r>
        <w:t xml:space="preserve">discussed on how to implement them into the system. </w:t>
      </w:r>
    </w:p>
    <w:sectPr w:rsidR="00916E2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2D0"/>
    <w:rsid w:val="0006063C"/>
    <w:rsid w:val="000701E5"/>
    <w:rsid w:val="000C3CAE"/>
    <w:rsid w:val="001067A9"/>
    <w:rsid w:val="0015074B"/>
    <w:rsid w:val="00160639"/>
    <w:rsid w:val="001A4E95"/>
    <w:rsid w:val="001C46A8"/>
    <w:rsid w:val="00215B97"/>
    <w:rsid w:val="002667D8"/>
    <w:rsid w:val="0027323F"/>
    <w:rsid w:val="002844F6"/>
    <w:rsid w:val="0029639D"/>
    <w:rsid w:val="002D5882"/>
    <w:rsid w:val="002F6C12"/>
    <w:rsid w:val="00324938"/>
    <w:rsid w:val="00326F90"/>
    <w:rsid w:val="003948A9"/>
    <w:rsid w:val="00394BE2"/>
    <w:rsid w:val="00415739"/>
    <w:rsid w:val="00446D70"/>
    <w:rsid w:val="00451B67"/>
    <w:rsid w:val="00552729"/>
    <w:rsid w:val="00557425"/>
    <w:rsid w:val="005715B9"/>
    <w:rsid w:val="005D53E5"/>
    <w:rsid w:val="00667D27"/>
    <w:rsid w:val="006771EB"/>
    <w:rsid w:val="006F4D04"/>
    <w:rsid w:val="006F5752"/>
    <w:rsid w:val="00787373"/>
    <w:rsid w:val="007C4F22"/>
    <w:rsid w:val="00873380"/>
    <w:rsid w:val="008D5ACD"/>
    <w:rsid w:val="00916E2C"/>
    <w:rsid w:val="00943063"/>
    <w:rsid w:val="009B51D8"/>
    <w:rsid w:val="009E3E23"/>
    <w:rsid w:val="00A11774"/>
    <w:rsid w:val="00A51B30"/>
    <w:rsid w:val="00A55E1D"/>
    <w:rsid w:val="00A745FE"/>
    <w:rsid w:val="00A81D71"/>
    <w:rsid w:val="00A82E17"/>
    <w:rsid w:val="00AA1D8D"/>
    <w:rsid w:val="00AD7F52"/>
    <w:rsid w:val="00AF50B3"/>
    <w:rsid w:val="00B04ACB"/>
    <w:rsid w:val="00B463CC"/>
    <w:rsid w:val="00B47730"/>
    <w:rsid w:val="00BD6BDA"/>
    <w:rsid w:val="00C2281E"/>
    <w:rsid w:val="00C3744E"/>
    <w:rsid w:val="00C96FAF"/>
    <w:rsid w:val="00CB0664"/>
    <w:rsid w:val="00CB6502"/>
    <w:rsid w:val="00CF1D76"/>
    <w:rsid w:val="00CF2979"/>
    <w:rsid w:val="00CF5A23"/>
    <w:rsid w:val="00D0624D"/>
    <w:rsid w:val="00D22F68"/>
    <w:rsid w:val="00D5443D"/>
    <w:rsid w:val="00D5486A"/>
    <w:rsid w:val="00D60A99"/>
    <w:rsid w:val="00DA5153"/>
    <w:rsid w:val="00E31535"/>
    <w:rsid w:val="00E5101E"/>
    <w:rsid w:val="00E90C2C"/>
    <w:rsid w:val="00EE4AFA"/>
    <w:rsid w:val="00F020DB"/>
    <w:rsid w:val="00F36C11"/>
    <w:rsid w:val="00F37D22"/>
    <w:rsid w:val="00F401EB"/>
    <w:rsid w:val="00F66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2D0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Hanyia Iftikhar</cp:lastModifiedBy>
  <cp:revision>66</cp:revision>
  <dcterms:created xsi:type="dcterms:W3CDTF">2013-12-23T23:15:00Z</dcterms:created>
  <dcterms:modified xsi:type="dcterms:W3CDTF">2026-09-06T13:32:00Z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a33374fd-59a8-470d-993f-bc9910352e97</vt:lpwstr>
  </property>
</Properties>
</file>