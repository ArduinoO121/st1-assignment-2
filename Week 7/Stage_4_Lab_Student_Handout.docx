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249AC99A" w14:textId="6BBD2A99" w:rsidR="00DE0DE0" w:rsidRDefault="0088080D">
      <w:r w:rsidRPr="00763123">
        <w:drawing>
          <wp:inline distT="0" distB="0" distL="0" distR="0" wp14:anchorId="531832DB" wp14:editId="1E5C93AC">
            <wp:extent cx="6400800" cy="3470910"/>
            <wp:effectExtent l="0" t="0" r="0" b="0"/>
            <wp:docPr id="85637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7D5C0734" w14:textId="09983B10" w:rsidR="004F787E" w:rsidRDefault="008E6C71">
      <w:r w:rsidRPr="008E6C71">
        <w:lastRenderedPageBreak/>
        <w:drawing>
          <wp:inline distT="0" distB="0" distL="0" distR="0" wp14:anchorId="301E90C2" wp14:editId="1FA421F1">
            <wp:extent cx="3368332" cy="3398815"/>
            <wp:effectExtent l="0" t="0" r="3810" b="0"/>
            <wp:docPr id="189661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3E829660" w14:textId="77777777" w:rsidR="00D643EF" w:rsidRPr="00D643EF" w:rsidRDefault="00D643EF" w:rsidP="00D6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en-AU"/>
        </w:rPr>
      </w:pPr>
      <w:r w:rsidRPr="00D643EF"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en-AU"/>
        </w:rPr>
        <w:t>Enums + Exceptions + Appointment class (clean domain model)</w:t>
      </w:r>
    </w:p>
    <w:p w14:paraId="32CFA848" w14:textId="77777777" w:rsidR="00D643EF" w:rsidRPr="00D643EF" w:rsidRDefault="00D643EF" w:rsidP="00D6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6377AFF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from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enum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import Enum</w:t>
      </w:r>
    </w:p>
    <w:p w14:paraId="01A6807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B9AC74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BDC6A5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41E7F50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ENUMS</w:t>
      </w:r>
    </w:p>
    <w:p w14:paraId="7AB0DA12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6DAAE962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0C856C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(Enum):</w:t>
      </w:r>
    </w:p>
    <w:p w14:paraId="30B4F13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BOOKED = "booked"</w:t>
      </w:r>
    </w:p>
    <w:p w14:paraId="2896D9A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PENDING = "pending"</w:t>
      </w:r>
    </w:p>
    <w:p w14:paraId="3E2862C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RESCHEDULED = "rescheduled"</w:t>
      </w:r>
    </w:p>
    <w:p w14:paraId="2E629CA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CANCELLED = "cancelled"</w:t>
      </w:r>
    </w:p>
    <w:p w14:paraId="182162A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3D2774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C370476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(Enum):</w:t>
      </w:r>
    </w:p>
    <w:p w14:paraId="75B2EDA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YES = "yes"</w:t>
      </w:r>
    </w:p>
    <w:p w14:paraId="6C53B76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NO = "no"</w:t>
      </w:r>
    </w:p>
    <w:p w14:paraId="62B0740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6607A5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E41A20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16F3067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CUSTOM EXCEPTIONS</w:t>
      </w:r>
    </w:p>
    <w:p w14:paraId="044C0E7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74D317F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14BFFF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(Exception):</w:t>
      </w:r>
    </w:p>
    <w:p w14:paraId="3BA7129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pass</w:t>
      </w:r>
    </w:p>
    <w:p w14:paraId="1380709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16B120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(Exception):</w:t>
      </w:r>
    </w:p>
    <w:p w14:paraId="439EE4CA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pass</w:t>
      </w:r>
    </w:p>
    <w:p w14:paraId="41BC023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4AD898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InvalidPhoneNumber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(Exception):</w:t>
      </w:r>
    </w:p>
    <w:p w14:paraId="708153C2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pass</w:t>
      </w:r>
    </w:p>
    <w:p w14:paraId="2C772C4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2EA110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89C4211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3D9F37D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APPOINTMENT ENTITY</w:t>
      </w:r>
    </w:p>
    <w:p w14:paraId="202E9072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# -----------------------------</w:t>
      </w:r>
    </w:p>
    <w:p w14:paraId="35682E9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8D14EF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class Appointment:</w:t>
      </w:r>
    </w:p>
    <w:p w14:paraId="10D0602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__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init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__(self,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appointment_id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int,</w:t>
      </w:r>
    </w:p>
    <w:p w14:paraId="2506B2E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status: str,</w:t>
      </w:r>
    </w:p>
    <w:p w14:paraId="0D0B35B9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medicare_registered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str,</w:t>
      </w:r>
    </w:p>
    <w:p w14:paraId="0218A4D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int):</w:t>
      </w:r>
    </w:p>
    <w:p w14:paraId="0678B38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F8B4F2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self.appointment_id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appointment_id</w:t>
      </w:r>
      <w:proofErr w:type="spellEnd"/>
    </w:p>
    <w:p w14:paraId="7E69771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F0A5A5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Validate status</w:t>
      </w:r>
    </w:p>
    <w:p w14:paraId="3B37884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try:</w:t>
      </w:r>
    </w:p>
    <w:p w14:paraId="5C74D89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status.lower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())</w:t>
      </w:r>
    </w:p>
    <w:p w14:paraId="09A7462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except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7139DE7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54194956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'{status}' is invalid. Must be one of: "</w:t>
      </w:r>
    </w:p>
    <w:p w14:paraId="691F3FA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f"{[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s.value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for s in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]}"</w:t>
      </w:r>
    </w:p>
    <w:p w14:paraId="6EDAF57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6106B3DC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92EE79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Validate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registration</w:t>
      </w:r>
    </w:p>
    <w:p w14:paraId="7777A8E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try:</w:t>
      </w:r>
    </w:p>
    <w:p w14:paraId="44979B5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self.medicare_registered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medicare_registered.lower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())</w:t>
      </w:r>
    </w:p>
    <w:p w14:paraId="072ED7A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except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2B132DD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19D1FEE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f"Medicare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registration '{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medicare_registered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}' is invalid. "</w:t>
      </w:r>
    </w:p>
    <w:p w14:paraId="282C921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f"Must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be '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yes'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or 'no'."</w:t>
      </w:r>
    </w:p>
    <w:p w14:paraId="50ECB88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24709DF1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F67DA2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Validate phone number</w:t>
      </w:r>
    </w:p>
    <w:p w14:paraId="1E29CFF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not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isinstance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, int):</w:t>
      </w:r>
    </w:p>
    <w:p w14:paraId="451BBB2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InvalidPhoneNumber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53E7962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f"Phone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number must be an integer, got {type(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).__name__}"</w:t>
      </w:r>
    </w:p>
    <w:p w14:paraId="7677CE26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6D2C774C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phone_number</w:t>
      </w:r>
      <w:proofErr w:type="spellEnd"/>
    </w:p>
    <w:p w14:paraId="5DE9833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25C92E6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47C764C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# -----------------------------</w:t>
      </w:r>
    </w:p>
    <w:p w14:paraId="05D2F4F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# UPDATE METHODS WITH VALIDATION</w:t>
      </w:r>
    </w:p>
    <w:p w14:paraId="090B5EE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# -----------------------------</w:t>
      </w:r>
    </w:p>
    <w:p w14:paraId="1445655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54E94A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update_status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(self,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str):</w:t>
      </w:r>
    </w:p>
    <w:p w14:paraId="72A890E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try:</w:t>
      </w:r>
    </w:p>
    <w:p w14:paraId="47CC7C8F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new_status.lower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())</w:t>
      </w:r>
    </w:p>
    <w:p w14:paraId="0AD3571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except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68C0B85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446DABAA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'{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}' is invalid. Must be one of: "</w:t>
      </w:r>
    </w:p>
    <w:p w14:paraId="3E5F777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f"{[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s.value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for s in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]}"</w:t>
      </w:r>
    </w:p>
    <w:p w14:paraId="6F7700D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43685EE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60D5DEC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lastRenderedPageBreak/>
        <w:t xml:space="preserve">    def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update_medicare_registration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(self,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new_value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str):</w:t>
      </w:r>
    </w:p>
    <w:p w14:paraId="19D8DB56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try:</w:t>
      </w:r>
    </w:p>
    <w:p w14:paraId="2F63395A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self.medicare_registered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new_value.lower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())</w:t>
      </w:r>
    </w:p>
    <w:p w14:paraId="0C9BF3A3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except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55DE61B2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InvalidMedicareRegistration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4F56CD51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f"Medicare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registration '{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new_value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}' is invalid. "</w:t>
      </w:r>
    </w:p>
    <w:p w14:paraId="500F8C98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f"Must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be '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yes'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or 'no'."</w:t>
      </w:r>
    </w:p>
    <w:p w14:paraId="7F9179D5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0AFBDFB0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BC1076D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update_phone_number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(self,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: int):</w:t>
      </w:r>
    </w:p>
    <w:p w14:paraId="3746CC0C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not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isinstance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, int):</w:t>
      </w:r>
    </w:p>
    <w:p w14:paraId="320EAE1E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InvalidPhoneNumber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783A92DB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f"Phone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number must be an integer, got {type(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).__name__}"</w:t>
      </w:r>
    </w:p>
    <w:p w14:paraId="7A20D337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5853E854" w14:textId="77777777" w:rsidR="00D643EF" w:rsidRPr="00D643EF" w:rsidRDefault="00D643EF" w:rsidP="00D64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self.phone_number</w:t>
      </w:r>
      <w:proofErr w:type="spellEnd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D643EF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new_number</w:t>
      </w:r>
      <w:proofErr w:type="spellEnd"/>
    </w:p>
    <w:p w14:paraId="2604C864" w14:textId="77777777" w:rsidR="00D643EF" w:rsidRPr="00D643EF" w:rsidRDefault="00D643EF" w:rsidP="00D6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en-AU"/>
        </w:rPr>
      </w:pPr>
      <w:r w:rsidRPr="00D643EF">
        <w:rPr>
          <w:rFonts w:ascii="Segoe UI Emoji" w:eastAsia="Times New Roman" w:hAnsi="Segoe UI Emoji" w:cs="Segoe UI Emoji"/>
          <w:b/>
          <w:bCs/>
          <w:sz w:val="36"/>
          <w:szCs w:val="36"/>
          <w:lang w:val="en-AU" w:eastAsia="en-AU"/>
        </w:rPr>
        <w:t>🔍</w:t>
      </w:r>
      <w:r w:rsidRPr="00D643EF">
        <w:rPr>
          <w:rFonts w:ascii="Times New Roman" w:eastAsia="Times New Roman" w:hAnsi="Times New Roman" w:cs="Times New Roman"/>
          <w:b/>
          <w:bCs/>
          <w:sz w:val="36"/>
          <w:szCs w:val="36"/>
          <w:lang w:val="en-AU" w:eastAsia="en-AU"/>
        </w:rPr>
        <w:t xml:space="preserve"> Why this implementation is strong</w:t>
      </w:r>
    </w:p>
    <w:p w14:paraId="2088710F" w14:textId="77777777" w:rsidR="00D643EF" w:rsidRPr="00D643EF" w:rsidRDefault="00D643EF" w:rsidP="00D6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643E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1. Enums guarantee correctness</w:t>
      </w:r>
    </w:p>
    <w:p w14:paraId="2D65FFED" w14:textId="77777777" w:rsidR="00D643EF" w:rsidRPr="00D643EF" w:rsidRDefault="00D643EF" w:rsidP="00D6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No invalid string can ever slip through — the </w:t>
      </w:r>
      <w:proofErr w:type="spellStart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enum</w:t>
      </w:r>
      <w:proofErr w:type="spellEnd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enforces the allowed domain values.</w:t>
      </w:r>
    </w:p>
    <w:p w14:paraId="3D17F8C5" w14:textId="77777777" w:rsidR="00D643EF" w:rsidRPr="00D643EF" w:rsidRDefault="00D643EF" w:rsidP="00D6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643E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2. Custom exceptions give precise error reporting</w:t>
      </w:r>
    </w:p>
    <w:p w14:paraId="5BAF76F4" w14:textId="77777777" w:rsidR="00D643EF" w:rsidRPr="00D643EF" w:rsidRDefault="00D643EF" w:rsidP="00D6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Your controller layer (</w:t>
      </w:r>
      <w:proofErr w:type="spellStart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ClinicController</w:t>
      </w:r>
      <w:proofErr w:type="spellEnd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, </w:t>
      </w:r>
      <w:proofErr w:type="spellStart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AppointmentManager</w:t>
      </w:r>
      <w:proofErr w:type="spellEnd"/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) can catch these and return clean API errors.</w:t>
      </w:r>
    </w:p>
    <w:p w14:paraId="7573633A" w14:textId="77777777" w:rsidR="00D643EF" w:rsidRPr="00D643EF" w:rsidRDefault="00D643EF" w:rsidP="00D6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643E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3. All invariants enforced at construction + update</w:t>
      </w:r>
    </w:p>
    <w:p w14:paraId="6CD1EF7D" w14:textId="22FD6983" w:rsidR="00D643EF" w:rsidRPr="00D643EF" w:rsidRDefault="00D643EF" w:rsidP="00D6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643E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This prevents corrupted Appointment objects from ever existing.</w:t>
      </w:r>
    </w:p>
    <w:p w14:paraId="7E72AF17" w14:textId="77777777" w:rsidR="00D643EF" w:rsidRDefault="00D643EF"/>
    <w:p w14:paraId="72757C84" w14:textId="77777777" w:rsidR="00C46A76" w:rsidRDefault="00000000">
      <w:pPr>
        <w:pStyle w:val="Heading1"/>
      </w:pPr>
      <w:r>
        <w:t>E - Review Generated Code</w:t>
      </w:r>
    </w:p>
    <w:p w14:paraId="28FCCEF2" w14:textId="0F689A42" w:rsidR="00D643EF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>Remove unnecessary code and make implementation simpler and design-consistent.</w:t>
      </w:r>
    </w:p>
    <w:p w14:paraId="057619FB" w14:textId="3C51FC61" w:rsidR="00CD62E9" w:rsidRDefault="00CD62E9">
      <w:r>
        <w:t>This will be reviewed and assessed later through the declared implementation parts.</w:t>
      </w:r>
    </w:p>
    <w:p w14:paraId="6EE2BA68" w14:textId="77777777" w:rsidR="00C46A76" w:rsidRDefault="00000000">
      <w:pPr>
        <w:pStyle w:val="Heading1"/>
      </w:pPr>
      <w:r>
        <w:lastRenderedPageBreak/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3F7D04E2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5108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✅</w:t>
      </w:r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</w:t>
      </w:r>
      <w:proofErr w:type="spellStart"/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>AppointmentStatus</w:t>
      </w:r>
      <w:proofErr w:type="spellEnd"/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Enum</w:t>
      </w:r>
    </w:p>
    <w:p w14:paraId="3A31208D" w14:textId="77777777" w:rsidR="005108C8" w:rsidRPr="005108C8" w:rsidRDefault="005108C8" w:rsidP="0051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09BAA1E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from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enum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import Enum</w:t>
      </w:r>
    </w:p>
    <w:p w14:paraId="57E11AB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1CAC07C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class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(Enum):</w:t>
      </w:r>
    </w:p>
    <w:p w14:paraId="0A47455E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BOOKED = "booked"</w:t>
      </w:r>
    </w:p>
    <w:p w14:paraId="6B3CE56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PENDING = "pending"</w:t>
      </w:r>
    </w:p>
    <w:p w14:paraId="1A39EB2D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RESCHEDULED = "rescheduled"</w:t>
      </w:r>
    </w:p>
    <w:p w14:paraId="3AFFE4E8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CANCELLED = "cancelled"</w:t>
      </w:r>
    </w:p>
    <w:p w14:paraId="05FD5DAB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This directly reflects the invariant you defined. Enums give you compile</w:t>
      </w: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time clarity and runtime safety.</w:t>
      </w:r>
    </w:p>
    <w:p w14:paraId="63FF243D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5108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✅</w:t>
      </w:r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Appointment Class (UML</w:t>
      </w:r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noBreakHyphen/>
        <w:t>aligned, no services, no DB, no UI)</w:t>
      </w:r>
    </w:p>
    <w:p w14:paraId="4E1E1E10" w14:textId="77777777" w:rsidR="005108C8" w:rsidRPr="005108C8" w:rsidRDefault="005108C8" w:rsidP="00510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747426D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class Appointment:</w:t>
      </w:r>
    </w:p>
    <w:p w14:paraId="27034746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__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init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__(</w:t>
      </w:r>
    </w:p>
    <w:p w14:paraId="43D2066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self,</w:t>
      </w:r>
    </w:p>
    <w:p w14:paraId="6B4C32D8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appointment_id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 int,</w:t>
      </w:r>
    </w:p>
    <w:p w14:paraId="654786B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start_time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str,</w:t>
      </w:r>
    </w:p>
    <w:p w14:paraId="0408439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end_time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str,</w:t>
      </w:r>
    </w:p>
    <w:p w14:paraId="4C15F6A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appointment_type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 str,</w:t>
      </w:r>
    </w:p>
    <w:p w14:paraId="01A38B9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status: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</w:p>
    <w:p w14:paraId="7A2E87BA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):</w:t>
      </w:r>
    </w:p>
    <w:p w14:paraId="6619D80A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self.appointment_id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appointment_id</w:t>
      </w:r>
      <w:proofErr w:type="spellEnd"/>
    </w:p>
    <w:p w14:paraId="0881EB8D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self.start_time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start_time</w:t>
      </w:r>
      <w:proofErr w:type="spellEnd"/>
    </w:p>
    <w:p w14:paraId="7B36339F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self.end_time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end_time</w:t>
      </w:r>
      <w:proofErr w:type="spellEnd"/>
    </w:p>
    <w:p w14:paraId="69674BD4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self.appointment_type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appointment_type</w:t>
      </w:r>
      <w:proofErr w:type="spellEnd"/>
    </w:p>
    <w:p w14:paraId="3AD4E19A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3DFA5C4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Enforce UML-approved status domain</w:t>
      </w:r>
    </w:p>
    <w:p w14:paraId="05E71B5C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status</w:t>
      </w:r>
    </w:p>
    <w:p w14:paraId="0E11530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9AA9BF1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@property</w:t>
      </w:r>
    </w:p>
    <w:p w14:paraId="312D3E13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status(self) -&gt;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2FB32A5B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return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</w:p>
    <w:p w14:paraId="076CBB88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162F50B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update_status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(self,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: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) -&gt; None:</w:t>
      </w:r>
    </w:p>
    <w:p w14:paraId="7C5FA060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"""</w:t>
      </w:r>
    </w:p>
    <w:p w14:paraId="7B988CF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Protects illegal transitions.</w:t>
      </w:r>
    </w:p>
    <w:p w14:paraId="2664D6F1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lastRenderedPageBreak/>
        <w:t xml:space="preserve">        Cancelled appointments remain as objects but cannot transition out.</w:t>
      </w:r>
    </w:p>
    <w:p w14:paraId="0596B518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"""</w:t>
      </w:r>
    </w:p>
    <w:p w14:paraId="01AE0F8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D9624D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Decision 1: Cancelled → anything else is forbidden</w:t>
      </w:r>
    </w:p>
    <w:p w14:paraId="540FA5BE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is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AppointmentStatus.CANCELLED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77565ADD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raise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46E8BF41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"Cancelled appointments cannot transition to another status."</w:t>
      </w:r>
    </w:p>
    <w:p w14:paraId="69FDFAE6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)</w:t>
      </w:r>
    </w:p>
    <w:p w14:paraId="4F8F450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658514C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Decision 2: Pending → Booked or Cancelled only</w:t>
      </w:r>
    </w:p>
    <w:p w14:paraId="4533A11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is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AppointmentStatus.PENDING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68B77F9D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not in {</w:t>
      </w:r>
    </w:p>
    <w:p w14:paraId="62A793D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AppointmentStatus.BOOKED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,</w:t>
      </w:r>
    </w:p>
    <w:p w14:paraId="51DF3E80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AppointmentStatus.CANCELLED</w:t>
      </w:r>
      <w:proofErr w:type="spellEnd"/>
    </w:p>
    <w:p w14:paraId="7C6D927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}:</w:t>
      </w:r>
    </w:p>
    <w:p w14:paraId="12988A2B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raise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00F94A3F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   "Pending appointments may only transition to Booked or Cancelled."</w:t>
      </w:r>
    </w:p>
    <w:p w14:paraId="76A2165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)</w:t>
      </w:r>
    </w:p>
    <w:p w14:paraId="433F33E9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AB75B3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Decision 3: Booked → Rescheduled or Cancelled</w:t>
      </w:r>
    </w:p>
    <w:p w14:paraId="17334A90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is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AppointmentStatus.BOOKED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25C03A46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not in {</w:t>
      </w:r>
    </w:p>
    <w:p w14:paraId="5A885F9A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AppointmentStatus.RESCHEDULED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,</w:t>
      </w:r>
    </w:p>
    <w:p w14:paraId="3CC87E6C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AppointmentStatus.CANCELLED</w:t>
      </w:r>
      <w:proofErr w:type="spellEnd"/>
    </w:p>
    <w:p w14:paraId="72A6C92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}:</w:t>
      </w:r>
    </w:p>
    <w:p w14:paraId="037FC7CC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raise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58207C81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   "Booked appointments may only transition to Rescheduled or Cancelled."</w:t>
      </w:r>
    </w:p>
    <w:p w14:paraId="71553ED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)</w:t>
      </w:r>
    </w:p>
    <w:p w14:paraId="6E57F5F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3F834844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Decision 4: Rescheduled → Booked or Cancelled</w:t>
      </w:r>
    </w:p>
    <w:p w14:paraId="2A781C3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is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AppointmentStatus.RESCHEDULED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</w:p>
    <w:p w14:paraId="5CDF36B5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if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not in {</w:t>
      </w:r>
    </w:p>
    <w:p w14:paraId="7A429797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AppointmentStatus.BOOKED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,</w:t>
      </w:r>
    </w:p>
    <w:p w14:paraId="67BE73E3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AppointmentStatus.CANCELLED</w:t>
      </w:r>
      <w:proofErr w:type="spellEnd"/>
    </w:p>
    <w:p w14:paraId="1070CB5F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}:</w:t>
      </w:r>
    </w:p>
    <w:p w14:paraId="5236B14F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raise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ValueError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(</w:t>
      </w:r>
    </w:p>
    <w:p w14:paraId="173D0D93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   "Rescheduled appointments may only transition to Booked or Cancelled."</w:t>
      </w:r>
    </w:p>
    <w:p w14:paraId="1C3E8D22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)</w:t>
      </w:r>
    </w:p>
    <w:p w14:paraId="26B904D4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2FB0AB1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If all rules pass, apply the transition</w:t>
      </w:r>
    </w:p>
    <w:p w14:paraId="13D5DB54" w14:textId="77777777" w:rsidR="005108C8" w:rsidRPr="005108C8" w:rsidRDefault="005108C8" w:rsidP="00510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self._status</w:t>
      </w:r>
      <w:proofErr w:type="spellEnd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=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new_status</w:t>
      </w:r>
      <w:proofErr w:type="spellEnd"/>
    </w:p>
    <w:p w14:paraId="0E4BF3BE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5108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🔍</w:t>
      </w:r>
      <w:r w:rsidRPr="00510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Design Decisions (not visible in UML but required)</w:t>
      </w:r>
    </w:p>
    <w:p w14:paraId="12D28BC7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1. Cancelled appointments remain as objects</w:t>
      </w:r>
    </w:p>
    <w:p w14:paraId="32491D45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Your instruction explicitly states this. The UML does not show lifecycle semantics, so I enforce:</w:t>
      </w:r>
    </w:p>
    <w:p w14:paraId="39F4C0F3" w14:textId="77777777" w:rsidR="005108C8" w:rsidRPr="005108C8" w:rsidRDefault="005108C8" w:rsidP="00510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Cancelled → no further transitions</w:t>
      </w:r>
    </w:p>
    <w:p w14:paraId="7D9AFECB" w14:textId="77777777" w:rsidR="005108C8" w:rsidRPr="005108C8" w:rsidRDefault="005108C8" w:rsidP="00510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Object remains in memory (no deletion, no archiving logic)</w:t>
      </w:r>
    </w:p>
    <w:p w14:paraId="3E2DADC1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lastRenderedPageBreak/>
        <w:t>2. Status transitions must be protected</w:t>
      </w:r>
    </w:p>
    <w:p w14:paraId="796F9043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The UML shows the </w:t>
      </w:r>
      <w:proofErr w:type="spellStart"/>
      <w:r w:rsidRPr="005108C8">
        <w:rPr>
          <w:rFonts w:ascii="Courier New" w:eastAsia="Times New Roman" w:hAnsi="Courier New" w:cs="Courier New"/>
          <w:sz w:val="20"/>
          <w:szCs w:val="20"/>
          <w:lang w:val="en-AU" w:eastAsia="en-AU"/>
        </w:rPr>
        <w:t>appointment_status</w:t>
      </w:r>
      <w:proofErr w:type="spellEnd"/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attribute but does not define transition rules. To prevent invalid state machines, I implemented a conservative, medically</w:t>
      </w: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realistic transition model:</w:t>
      </w:r>
    </w:p>
    <w:p w14:paraId="47FE61A9" w14:textId="77777777" w:rsidR="005108C8" w:rsidRPr="005108C8" w:rsidRDefault="005108C8" w:rsidP="0051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Pending → Booked/Cancelled</w:t>
      </w:r>
    </w:p>
    <w:p w14:paraId="04F56C09" w14:textId="77777777" w:rsidR="005108C8" w:rsidRPr="005108C8" w:rsidRDefault="005108C8" w:rsidP="0051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Booked → Rescheduled/Cancelled</w:t>
      </w:r>
    </w:p>
    <w:p w14:paraId="563E4E5D" w14:textId="77777777" w:rsidR="005108C8" w:rsidRPr="005108C8" w:rsidRDefault="005108C8" w:rsidP="0051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Rescheduled → Booked/Cancelled</w:t>
      </w:r>
    </w:p>
    <w:p w14:paraId="2F512F5C" w14:textId="77777777" w:rsidR="005108C8" w:rsidRPr="005108C8" w:rsidRDefault="005108C8" w:rsidP="00510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Cancelled → (no transitions)</w:t>
      </w:r>
    </w:p>
    <w:p w14:paraId="5892B3A3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This prevents nonsense states like:</w:t>
      </w:r>
    </w:p>
    <w:p w14:paraId="0F025E8B" w14:textId="77777777" w:rsidR="005108C8" w:rsidRPr="005108C8" w:rsidRDefault="005108C8" w:rsidP="0051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Pending → Rescheduled</w:t>
      </w:r>
    </w:p>
    <w:p w14:paraId="68F1A44E" w14:textId="77777777" w:rsidR="005108C8" w:rsidRPr="005108C8" w:rsidRDefault="005108C8" w:rsidP="0051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Rescheduled → Pending</w:t>
      </w:r>
    </w:p>
    <w:p w14:paraId="19392BD1" w14:textId="77777777" w:rsidR="005108C8" w:rsidRPr="005108C8" w:rsidRDefault="005108C8" w:rsidP="00510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Cancelled → Booked</w:t>
      </w:r>
    </w:p>
    <w:p w14:paraId="41529E7C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3. No database, UI, or service layers</w:t>
      </w:r>
    </w:p>
    <w:p w14:paraId="1996BF4F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You asked for </w:t>
      </w:r>
      <w:r w:rsidRPr="005108C8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only the Appointment class</w:t>
      </w: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, so:</w:t>
      </w:r>
    </w:p>
    <w:p w14:paraId="4735FF62" w14:textId="77777777" w:rsidR="005108C8" w:rsidRPr="005108C8" w:rsidRDefault="005108C8" w:rsidP="0051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No persistence</w:t>
      </w:r>
    </w:p>
    <w:p w14:paraId="7D932997" w14:textId="77777777" w:rsidR="005108C8" w:rsidRPr="005108C8" w:rsidRDefault="005108C8" w:rsidP="0051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No controllers</w:t>
      </w:r>
    </w:p>
    <w:p w14:paraId="11AF81A4" w14:textId="77777777" w:rsidR="005108C8" w:rsidRPr="005108C8" w:rsidRDefault="005108C8" w:rsidP="0051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No managers</w:t>
      </w:r>
    </w:p>
    <w:p w14:paraId="150D26C1" w14:textId="77777777" w:rsidR="005108C8" w:rsidRPr="005108C8" w:rsidRDefault="005108C8" w:rsidP="0051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No notifications</w:t>
      </w:r>
    </w:p>
    <w:p w14:paraId="34947A1A" w14:textId="77777777" w:rsidR="005108C8" w:rsidRPr="005108C8" w:rsidRDefault="005108C8" w:rsidP="00510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No external dependencies</w:t>
      </w:r>
    </w:p>
    <w:p w14:paraId="3F1D15EE" w14:textId="77777777" w:rsidR="005108C8" w:rsidRPr="005108C8" w:rsidRDefault="005108C8" w:rsidP="00510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5108C8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4. Type hints everywhere</w:t>
      </w:r>
    </w:p>
    <w:p w14:paraId="59DF272C" w14:textId="77777777" w:rsidR="005108C8" w:rsidRPr="005108C8" w:rsidRDefault="005108C8" w:rsidP="00510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5108C8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All attributes and methods use Python typing to match your SmartCare engineering style</w:t>
      </w:r>
    </w:p>
    <w:p w14:paraId="2C14DCF8" w14:textId="77777777" w:rsidR="005108C8" w:rsidRDefault="005108C8"/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sectPr w:rsidR="00C46A7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446A46"/>
    <w:multiLevelType w:val="multilevel"/>
    <w:tmpl w:val="855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40488"/>
    <w:multiLevelType w:val="multilevel"/>
    <w:tmpl w:val="2A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C21"/>
    <w:multiLevelType w:val="multilevel"/>
    <w:tmpl w:val="A55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D6548"/>
    <w:multiLevelType w:val="multilevel"/>
    <w:tmpl w:val="74F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1093626106">
    <w:abstractNumId w:val="12"/>
  </w:num>
  <w:num w:numId="11" w16cid:durableId="716785266">
    <w:abstractNumId w:val="9"/>
  </w:num>
  <w:num w:numId="12" w16cid:durableId="656878672">
    <w:abstractNumId w:val="10"/>
  </w:num>
  <w:num w:numId="13" w16cid:durableId="196858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013"/>
    <w:rsid w:val="00326F90"/>
    <w:rsid w:val="004F787E"/>
    <w:rsid w:val="005108C8"/>
    <w:rsid w:val="006D3CAF"/>
    <w:rsid w:val="0088080D"/>
    <w:rsid w:val="008E6C71"/>
    <w:rsid w:val="00AA1D8D"/>
    <w:rsid w:val="00B47730"/>
    <w:rsid w:val="00C04EA2"/>
    <w:rsid w:val="00C46A76"/>
    <w:rsid w:val="00CB0664"/>
    <w:rsid w:val="00CD62E9"/>
    <w:rsid w:val="00D643EF"/>
    <w:rsid w:val="00DE0DE0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1287</Words>
  <Characters>7340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Hanyia Iftikhar</cp:lastModifiedBy>
  <cp:revision>10</cp:revision>
  <dcterms:created xsi:type="dcterms:W3CDTF">2013-12-23T23:15:00Z</dcterms:created>
  <dcterms:modified xsi:type="dcterms:W3CDTF">2026-09-25T14:01:00Z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b3c061c7-0d2e-41fa-a7d1-705d25816eaa</vt:lpwstr>
  </property>
</Properties>
</file>