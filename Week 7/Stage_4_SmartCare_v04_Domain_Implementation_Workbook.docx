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D6F73" w14:textId="77777777" w:rsidR="00135672" w:rsidRDefault="00E42B92">
      <w:pPr>
        <w:pStyle w:val="Title"/>
        <w:jc w:val="center"/>
      </w:pPr>
      <w:r>
        <w:t>SmartCare v0.4 - Domain Implementation Workbook</w:t>
      </w:r>
    </w:p>
    <w:p w14:paraId="26795D14" w14:textId="0AFD037B" w:rsidR="00135672" w:rsidRDefault="00E42B92">
      <w:pPr>
        <w:jc w:val="center"/>
      </w:pPr>
      <w:r>
        <w:t xml:space="preserve">Week </w:t>
      </w:r>
      <w:r w:rsidR="00B83008">
        <w:t>7</w:t>
      </w:r>
      <w:r>
        <w:t xml:space="preserve"> student resource</w:t>
      </w:r>
    </w:p>
    <w:p w14:paraId="18F49AFD" w14:textId="77777777" w:rsidR="00135672" w:rsidRDefault="00E42B92">
      <w:pPr>
        <w:pStyle w:val="Heading1"/>
      </w:pPr>
      <w:r>
        <w:t>1. UML-to-Code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82"/>
        <w:gridCol w:w="1977"/>
        <w:gridCol w:w="1500"/>
        <w:gridCol w:w="2937"/>
      </w:tblGrid>
      <w:tr w:rsidR="00135672" w14:paraId="26D5DBAC" w14:textId="77777777" w:rsidTr="00665D6E">
        <w:tc>
          <w:tcPr>
            <w:tcW w:w="3882" w:type="dxa"/>
          </w:tcPr>
          <w:p w14:paraId="7AEAA3C3" w14:textId="77777777" w:rsidR="00135672" w:rsidRDefault="00E42B92">
            <w:r>
              <w:t>UML element</w:t>
            </w:r>
          </w:p>
        </w:tc>
        <w:tc>
          <w:tcPr>
            <w:tcW w:w="1977" w:type="dxa"/>
          </w:tcPr>
          <w:p w14:paraId="16997777" w14:textId="77777777" w:rsidR="00135672" w:rsidRDefault="00E42B92">
            <w:r>
              <w:t>Python element</w:t>
            </w:r>
          </w:p>
        </w:tc>
        <w:tc>
          <w:tcPr>
            <w:tcW w:w="1500" w:type="dxa"/>
          </w:tcPr>
          <w:p w14:paraId="1888BB04" w14:textId="77777777" w:rsidR="00135672" w:rsidRDefault="00E42B92">
            <w:r>
              <w:t>Implemented?</w:t>
            </w:r>
          </w:p>
        </w:tc>
        <w:tc>
          <w:tcPr>
            <w:tcW w:w="2937" w:type="dxa"/>
          </w:tcPr>
          <w:p w14:paraId="507B576D" w14:textId="77777777" w:rsidR="00135672" w:rsidRDefault="00E42B92">
            <w:r>
              <w:t>Notes</w:t>
            </w:r>
          </w:p>
        </w:tc>
      </w:tr>
      <w:tr w:rsidR="00135672" w14:paraId="543C04EF" w14:textId="77777777" w:rsidTr="00665D6E">
        <w:tc>
          <w:tcPr>
            <w:tcW w:w="3882" w:type="dxa"/>
          </w:tcPr>
          <w:p w14:paraId="75591E9D" w14:textId="65D46188" w:rsidR="00135672" w:rsidRDefault="00567731">
            <w:r>
              <w:t>PatientRecord(</w:t>
            </w:r>
            <w:r w:rsidR="00107FAD">
              <w:t>name)</w:t>
            </w:r>
          </w:p>
        </w:tc>
        <w:tc>
          <w:tcPr>
            <w:tcW w:w="1977" w:type="dxa"/>
          </w:tcPr>
          <w:p w14:paraId="76F851A9" w14:textId="6F77A26C" w:rsidR="00135672" w:rsidRDefault="003469B0">
            <w:r>
              <w:t xml:space="preserve">SQL will </w:t>
            </w:r>
            <w:r w:rsidR="00D61526">
              <w:t xml:space="preserve">be used </w:t>
            </w:r>
            <w:r w:rsidR="00A37B61">
              <w:t xml:space="preserve">in Python using the CREATE TABLE statement to </w:t>
            </w:r>
            <w:r w:rsidR="00B10207">
              <w:t xml:space="preserve">collect information. </w:t>
            </w:r>
            <w:r w:rsidR="00A37B61">
              <w:t xml:space="preserve"> </w:t>
            </w:r>
          </w:p>
        </w:tc>
        <w:tc>
          <w:tcPr>
            <w:tcW w:w="1500" w:type="dxa"/>
          </w:tcPr>
          <w:p w14:paraId="2F61BE80" w14:textId="760BB783" w:rsidR="00135672" w:rsidRDefault="00BE4B65">
            <w:r>
              <w:t>Yes</w:t>
            </w:r>
          </w:p>
        </w:tc>
        <w:tc>
          <w:tcPr>
            <w:tcW w:w="2937" w:type="dxa"/>
          </w:tcPr>
          <w:p w14:paraId="53D602F3" w14:textId="23D5783E" w:rsidR="00135672" w:rsidRDefault="00854359" w:rsidP="00854359">
            <w:pPr>
              <w:pStyle w:val="ListParagraph"/>
              <w:numPr>
                <w:ilvl w:val="0"/>
                <w:numId w:val="13"/>
              </w:numPr>
            </w:pPr>
            <w:r>
              <w:t>Data type is string.</w:t>
            </w:r>
          </w:p>
        </w:tc>
      </w:tr>
      <w:tr w:rsidR="00135672" w14:paraId="7A420743" w14:textId="77777777" w:rsidTr="00665D6E">
        <w:tc>
          <w:tcPr>
            <w:tcW w:w="3882" w:type="dxa"/>
          </w:tcPr>
          <w:p w14:paraId="1D962ACE" w14:textId="4C056DF8" w:rsidR="00135672" w:rsidRDefault="00107FAD">
            <w:r>
              <w:t>PatientRecord(</w:t>
            </w:r>
            <w:r w:rsidR="001372F4">
              <w:t>patient_</w:t>
            </w:r>
            <w:r>
              <w:t>id)</w:t>
            </w:r>
          </w:p>
        </w:tc>
        <w:tc>
          <w:tcPr>
            <w:tcW w:w="1977" w:type="dxa"/>
          </w:tcPr>
          <w:p w14:paraId="24F4DC7B" w14:textId="4CF02341" w:rsidR="00135672" w:rsidRDefault="00B10207">
            <w:r>
              <w:t xml:space="preserve">SQL will be used in Python using the CREATE TABLE statement to collect information. This will be indexed </w:t>
            </w:r>
            <w:r w:rsidR="008E77DB">
              <w:t>with CREATE INDEX statement</w:t>
            </w:r>
            <w:r w:rsidR="00F47BAF">
              <w:t>.</w:t>
            </w:r>
          </w:p>
        </w:tc>
        <w:tc>
          <w:tcPr>
            <w:tcW w:w="1500" w:type="dxa"/>
          </w:tcPr>
          <w:p w14:paraId="60BB24A3" w14:textId="2BFE37EB" w:rsidR="00135672" w:rsidRDefault="00BE4B65">
            <w:r>
              <w:t>Yes</w:t>
            </w:r>
          </w:p>
        </w:tc>
        <w:tc>
          <w:tcPr>
            <w:tcW w:w="2937" w:type="dxa"/>
          </w:tcPr>
          <w:p w14:paraId="067965C6" w14:textId="26C30EFE" w:rsidR="00135672" w:rsidRDefault="00AF2CC0" w:rsidP="00AF2CC0">
            <w:pPr>
              <w:pStyle w:val="ListParagraph"/>
              <w:numPr>
                <w:ilvl w:val="0"/>
                <w:numId w:val="12"/>
              </w:numPr>
            </w:pPr>
            <w:r>
              <w:t>Can be used like a Medical Record Number (MRN) to call on values.</w:t>
            </w:r>
          </w:p>
        </w:tc>
      </w:tr>
      <w:tr w:rsidR="00135672" w14:paraId="1E85A2B4" w14:textId="77777777" w:rsidTr="00665D6E">
        <w:tc>
          <w:tcPr>
            <w:tcW w:w="3882" w:type="dxa"/>
          </w:tcPr>
          <w:p w14:paraId="521D873B" w14:textId="3F35EEE8" w:rsidR="00135672" w:rsidRDefault="00107FAD">
            <w:r>
              <w:t>PatientRecord(</w:t>
            </w:r>
            <w:r w:rsidR="00464C20">
              <w:t>mrn)</w:t>
            </w:r>
          </w:p>
        </w:tc>
        <w:tc>
          <w:tcPr>
            <w:tcW w:w="1977" w:type="dxa"/>
          </w:tcPr>
          <w:p w14:paraId="51D9BFDE" w14:textId="40EA7447" w:rsidR="00135672" w:rsidRDefault="00F47BAF">
            <w:r>
              <w:t>SQL will be used in Python using the CREATE TABLE statement to collect information. This will be indexed with CREATE INDEX statement.</w:t>
            </w:r>
          </w:p>
        </w:tc>
        <w:tc>
          <w:tcPr>
            <w:tcW w:w="1500" w:type="dxa"/>
          </w:tcPr>
          <w:p w14:paraId="29A294E5" w14:textId="335828DD" w:rsidR="00135672" w:rsidRDefault="00BE4B65">
            <w:r>
              <w:t>Yes</w:t>
            </w:r>
          </w:p>
        </w:tc>
        <w:tc>
          <w:tcPr>
            <w:tcW w:w="2937" w:type="dxa"/>
          </w:tcPr>
          <w:p w14:paraId="5D36E896" w14:textId="1AD5DEAE" w:rsidR="00135672" w:rsidRDefault="00C22792" w:rsidP="00AF2CC0">
            <w:pPr>
              <w:pStyle w:val="ListParagraph"/>
              <w:numPr>
                <w:ilvl w:val="0"/>
                <w:numId w:val="11"/>
              </w:numPr>
            </w:pPr>
            <w:r>
              <w:t xml:space="preserve">Can be used </w:t>
            </w:r>
            <w:r w:rsidR="00AF2CC0">
              <w:t>like an ID to call on values.</w:t>
            </w:r>
          </w:p>
        </w:tc>
      </w:tr>
      <w:tr w:rsidR="002E7EE4" w14:paraId="61561992" w14:textId="77777777" w:rsidTr="00665D6E">
        <w:tc>
          <w:tcPr>
            <w:tcW w:w="3882" w:type="dxa"/>
          </w:tcPr>
          <w:p w14:paraId="267793FE" w14:textId="6FBC93B1" w:rsidR="002E7EE4" w:rsidRDefault="002E7EE4">
            <w:r>
              <w:t>PatientRecord(phone</w:t>
            </w:r>
            <w:r w:rsidR="00C57D56">
              <w:t>_number)</w:t>
            </w:r>
          </w:p>
        </w:tc>
        <w:tc>
          <w:tcPr>
            <w:tcW w:w="1977" w:type="dxa"/>
          </w:tcPr>
          <w:p w14:paraId="54755143" w14:textId="4526FAA7" w:rsidR="002E7EE4" w:rsidRDefault="0006372D">
            <w:r>
              <w:t xml:space="preserve">SQL will be used in Python using the CREATE TABLE statement to collect information.  </w:t>
            </w:r>
          </w:p>
        </w:tc>
        <w:tc>
          <w:tcPr>
            <w:tcW w:w="1500" w:type="dxa"/>
          </w:tcPr>
          <w:p w14:paraId="33BB56F3" w14:textId="2F5F36EA" w:rsidR="002E7EE4" w:rsidRDefault="00BE4B65">
            <w:r>
              <w:t>Yes</w:t>
            </w:r>
          </w:p>
        </w:tc>
        <w:tc>
          <w:tcPr>
            <w:tcW w:w="2937" w:type="dxa"/>
          </w:tcPr>
          <w:p w14:paraId="3503796D" w14:textId="0C98229C" w:rsidR="002E7EE4" w:rsidRDefault="00854359" w:rsidP="00854359">
            <w:pPr>
              <w:pStyle w:val="ListParagraph"/>
              <w:numPr>
                <w:ilvl w:val="0"/>
                <w:numId w:val="11"/>
              </w:numPr>
            </w:pPr>
            <w:r>
              <w:t>Data type is int.</w:t>
            </w:r>
          </w:p>
        </w:tc>
      </w:tr>
      <w:tr w:rsidR="00271628" w14:paraId="1E9652BF" w14:textId="77777777" w:rsidTr="00665D6E">
        <w:tc>
          <w:tcPr>
            <w:tcW w:w="3882" w:type="dxa"/>
          </w:tcPr>
          <w:p w14:paraId="07BF8F90" w14:textId="7AC8D8F6" w:rsidR="00271628" w:rsidRDefault="00271628" w:rsidP="00271628">
            <w:r>
              <w:t>PatientRecord(medical_history)</w:t>
            </w:r>
          </w:p>
        </w:tc>
        <w:tc>
          <w:tcPr>
            <w:tcW w:w="1977" w:type="dxa"/>
          </w:tcPr>
          <w:p w14:paraId="5AF33551" w14:textId="3C446CF9" w:rsidR="00271628" w:rsidRDefault="00271628" w:rsidP="00271628">
            <w:r>
              <w:t xml:space="preserve">SQL will be used in Python using the CREATE TABLE statement to collect information.  </w:t>
            </w:r>
            <w:r w:rsidR="00C545D9">
              <w:t xml:space="preserve">This element should be a </w:t>
            </w:r>
            <w:r w:rsidR="00F31257">
              <w:t>FOREIGN KEY</w:t>
            </w:r>
            <w:r w:rsidR="00C545D9">
              <w:t xml:space="preserve"> ID connecting to </w:t>
            </w:r>
            <w:r w:rsidR="00524348">
              <w:t xml:space="preserve">another PRIMARY KEY ID in another </w:t>
            </w:r>
            <w:r w:rsidR="00524348">
              <w:lastRenderedPageBreak/>
              <w:t xml:space="preserve">table. </w:t>
            </w:r>
          </w:p>
        </w:tc>
        <w:tc>
          <w:tcPr>
            <w:tcW w:w="1500" w:type="dxa"/>
          </w:tcPr>
          <w:p w14:paraId="3F51527F" w14:textId="15BC799D" w:rsidR="00271628" w:rsidRDefault="00BE4B65" w:rsidP="00271628">
            <w:r>
              <w:lastRenderedPageBreak/>
              <w:t>To be altered/Yes</w:t>
            </w:r>
          </w:p>
        </w:tc>
        <w:tc>
          <w:tcPr>
            <w:tcW w:w="2937" w:type="dxa"/>
          </w:tcPr>
          <w:p w14:paraId="34BE4B08" w14:textId="5512C209" w:rsidR="00271628" w:rsidRDefault="008A16BE" w:rsidP="008A16BE">
            <w:pPr>
              <w:pStyle w:val="ListParagraph"/>
              <w:numPr>
                <w:ilvl w:val="0"/>
                <w:numId w:val="11"/>
              </w:numPr>
            </w:pPr>
            <w:r>
              <w:t xml:space="preserve">Could include values like </w:t>
            </w:r>
            <w:r w:rsidR="003F54DC">
              <w:t xml:space="preserve">diagnosis_id, </w:t>
            </w:r>
            <w:r w:rsidR="0070155B">
              <w:t>allergies</w:t>
            </w:r>
            <w:r w:rsidR="00AA5668">
              <w:t>,</w:t>
            </w:r>
            <w:r w:rsidR="002F24CA">
              <w:t xml:space="preserve"> </w:t>
            </w:r>
            <w:r w:rsidR="0016475E">
              <w:t>hereditary_conditions</w:t>
            </w:r>
            <w:r w:rsidR="005018D7">
              <w:t>,</w:t>
            </w:r>
            <w:r w:rsidR="0016475E">
              <w:t xml:space="preserve"> </w:t>
            </w:r>
            <w:r w:rsidR="00964CB3">
              <w:t>medical</w:t>
            </w:r>
            <w:r w:rsidR="00B3183F">
              <w:t>_concern</w:t>
            </w:r>
            <w:r w:rsidR="002D29DE">
              <w:t>.</w:t>
            </w:r>
          </w:p>
          <w:p w14:paraId="2DD6A575" w14:textId="7E8FD492" w:rsidR="00187174" w:rsidRDefault="00187174" w:rsidP="00187174">
            <w:pPr>
              <w:pStyle w:val="ListParagraph"/>
            </w:pPr>
          </w:p>
        </w:tc>
      </w:tr>
      <w:tr w:rsidR="00271628" w14:paraId="4E59A639" w14:textId="77777777" w:rsidTr="00665D6E">
        <w:tc>
          <w:tcPr>
            <w:tcW w:w="3882" w:type="dxa"/>
          </w:tcPr>
          <w:p w14:paraId="07F129AE" w14:textId="4871C70C" w:rsidR="00271628" w:rsidRDefault="00271628" w:rsidP="00271628">
            <w:r>
              <w:t>PatientRecord(diagnosis)</w:t>
            </w:r>
          </w:p>
        </w:tc>
        <w:tc>
          <w:tcPr>
            <w:tcW w:w="1977" w:type="dxa"/>
          </w:tcPr>
          <w:p w14:paraId="49D8A5D8" w14:textId="0A131BF7" w:rsidR="00271628" w:rsidRDefault="00782EDD" w:rsidP="00271628">
            <w:r>
              <w:t xml:space="preserve">SQL will be used in Python using the CREATE TABLE statement to collect information.  This element should be a FOREIGN KEY ID connecting to another PRIMARY KEY ID in another table. </w:t>
            </w:r>
          </w:p>
        </w:tc>
        <w:tc>
          <w:tcPr>
            <w:tcW w:w="1500" w:type="dxa"/>
          </w:tcPr>
          <w:p w14:paraId="175F1AB3" w14:textId="084550D0" w:rsidR="00271628" w:rsidRDefault="00BE4B65" w:rsidP="00271628">
            <w:r>
              <w:t>To be altered/Yes</w:t>
            </w:r>
          </w:p>
        </w:tc>
        <w:tc>
          <w:tcPr>
            <w:tcW w:w="2937" w:type="dxa"/>
          </w:tcPr>
          <w:p w14:paraId="36900697" w14:textId="18C66239" w:rsidR="00271628" w:rsidRDefault="00D32D3E" w:rsidP="00D32D3E">
            <w:pPr>
              <w:pStyle w:val="ListParagraph"/>
              <w:numPr>
                <w:ilvl w:val="0"/>
                <w:numId w:val="11"/>
              </w:numPr>
            </w:pPr>
            <w:r w:rsidRPr="00D32D3E">
              <w:t>Could include values like datetime, general practitioner (GP), anatomical_site, diagnosis_name, clinical_stage, onset_speed, condition_status, laterized_lesion and medication.</w:t>
            </w:r>
          </w:p>
        </w:tc>
      </w:tr>
      <w:tr w:rsidR="005B519A" w14:paraId="2CEBD373" w14:textId="77777777" w:rsidTr="00665D6E">
        <w:tc>
          <w:tcPr>
            <w:tcW w:w="3882" w:type="dxa"/>
          </w:tcPr>
          <w:p w14:paraId="02C7DE64" w14:textId="5DC143A1" w:rsidR="005B519A" w:rsidRDefault="005B519A" w:rsidP="00271628">
            <w:r>
              <w:t>PatientRecord(medicare_registered)</w:t>
            </w:r>
          </w:p>
        </w:tc>
        <w:tc>
          <w:tcPr>
            <w:tcW w:w="1977" w:type="dxa"/>
          </w:tcPr>
          <w:p w14:paraId="48AB5C9F" w14:textId="733133F1" w:rsidR="005B519A" w:rsidRDefault="0097032A" w:rsidP="00271628">
            <w:r>
              <w:t xml:space="preserve">Check if Medicare is registered by the patient; it affects pricing. </w:t>
            </w:r>
            <w:r>
              <w:t>SQL will be used in Python using the CREATE TABLE statement to collect information</w:t>
            </w:r>
            <w:r>
              <w:t>.</w:t>
            </w:r>
          </w:p>
        </w:tc>
        <w:tc>
          <w:tcPr>
            <w:tcW w:w="1500" w:type="dxa"/>
          </w:tcPr>
          <w:p w14:paraId="710D25BD" w14:textId="4F347C4E" w:rsidR="005B519A" w:rsidRDefault="001A6073" w:rsidP="00271628">
            <w:r>
              <w:t>Yes</w:t>
            </w:r>
          </w:p>
        </w:tc>
        <w:tc>
          <w:tcPr>
            <w:tcW w:w="2937" w:type="dxa"/>
          </w:tcPr>
          <w:p w14:paraId="206DBCAC" w14:textId="49C653AF" w:rsidR="005B519A" w:rsidRPr="00D32D3E" w:rsidRDefault="001A6073" w:rsidP="001A6073">
            <w:r>
              <w:t>None</w:t>
            </w:r>
          </w:p>
        </w:tc>
      </w:tr>
      <w:tr w:rsidR="00271628" w14:paraId="440D39E2" w14:textId="77777777" w:rsidTr="00665D6E">
        <w:tc>
          <w:tcPr>
            <w:tcW w:w="3882" w:type="dxa"/>
          </w:tcPr>
          <w:p w14:paraId="604AAA9A" w14:textId="1F340059" w:rsidR="00271628" w:rsidRDefault="00271628" w:rsidP="00271628">
            <w:r>
              <w:t>PractionerEntryPortal(name)</w:t>
            </w:r>
          </w:p>
        </w:tc>
        <w:tc>
          <w:tcPr>
            <w:tcW w:w="1977" w:type="dxa"/>
          </w:tcPr>
          <w:p w14:paraId="2B7FC43E" w14:textId="018F82BA" w:rsidR="00271628" w:rsidRDefault="009E7A22" w:rsidP="00271628">
            <w:r>
              <w:t>Import</w:t>
            </w:r>
            <w:r w:rsidR="00C96416">
              <w:t xml:space="preserve"> the </w:t>
            </w:r>
            <w:r w:rsidR="004C062F">
              <w:t xml:space="preserve">tkinter module into </w:t>
            </w:r>
            <w:r w:rsidR="000903B0">
              <w:t>Python and create a GUI for the practitioner to use, with widgets to interact with to create a user input form</w:t>
            </w:r>
            <w:r>
              <w:t xml:space="preserve">. </w:t>
            </w:r>
          </w:p>
        </w:tc>
        <w:tc>
          <w:tcPr>
            <w:tcW w:w="1500" w:type="dxa"/>
          </w:tcPr>
          <w:p w14:paraId="5F984062" w14:textId="6D2E82F5" w:rsidR="00271628" w:rsidRDefault="00BE4B65" w:rsidP="00271628">
            <w:r>
              <w:t>Yes</w:t>
            </w:r>
          </w:p>
        </w:tc>
        <w:tc>
          <w:tcPr>
            <w:tcW w:w="2937" w:type="dxa"/>
          </w:tcPr>
          <w:p w14:paraId="6EEAE2D7" w14:textId="5292258C" w:rsidR="00271628" w:rsidRDefault="004504F6" w:rsidP="00A03EAB">
            <w:r>
              <w:t>None</w:t>
            </w:r>
          </w:p>
        </w:tc>
      </w:tr>
      <w:tr w:rsidR="00271628" w14:paraId="7B3CD002" w14:textId="77777777" w:rsidTr="00665D6E">
        <w:tc>
          <w:tcPr>
            <w:tcW w:w="3882" w:type="dxa"/>
          </w:tcPr>
          <w:p w14:paraId="4A725C9B" w14:textId="72162A63" w:rsidR="00271628" w:rsidRDefault="00271628" w:rsidP="00271628">
            <w:r>
              <w:t>PractionerEntryPortal(</w:t>
            </w:r>
            <w:r w:rsidR="0031451E">
              <w:t>entry_</w:t>
            </w:r>
            <w:r>
              <w:t>id)</w:t>
            </w:r>
          </w:p>
        </w:tc>
        <w:tc>
          <w:tcPr>
            <w:tcW w:w="1977" w:type="dxa"/>
          </w:tcPr>
          <w:p w14:paraId="2057876B" w14:textId="5E5453C2" w:rsidR="00271628" w:rsidRDefault="00170F00" w:rsidP="00271628">
            <w:r w:rsidRPr="00170F00">
              <w:t xml:space="preserve">There should be a </w:t>
            </w:r>
            <w:r>
              <w:t>practitioner</w:t>
            </w:r>
            <w:r w:rsidRPr="00170F00">
              <w:t xml:space="preserve"> SQL data table as well</w:t>
            </w:r>
            <w:r>
              <w:t>.</w:t>
            </w:r>
            <w:r w:rsidR="00B12754">
              <w:t xml:space="preserve"> </w:t>
            </w:r>
          </w:p>
        </w:tc>
        <w:tc>
          <w:tcPr>
            <w:tcW w:w="1500" w:type="dxa"/>
          </w:tcPr>
          <w:p w14:paraId="58F2D6EE" w14:textId="2158D1C1" w:rsidR="00271628" w:rsidRDefault="00664F82" w:rsidP="00271628">
            <w:r>
              <w:t>Yes</w:t>
            </w:r>
          </w:p>
        </w:tc>
        <w:tc>
          <w:tcPr>
            <w:tcW w:w="2937" w:type="dxa"/>
          </w:tcPr>
          <w:p w14:paraId="772C581A" w14:textId="5849BE7D" w:rsidR="00271628" w:rsidRDefault="00782B35" w:rsidP="00686BF2">
            <w:pPr>
              <w:pStyle w:val="ListParagraph"/>
              <w:numPr>
                <w:ilvl w:val="0"/>
                <w:numId w:val="11"/>
              </w:numPr>
            </w:pPr>
            <w:r>
              <w:t xml:space="preserve">ID will be checked and validated </w:t>
            </w:r>
            <w:r w:rsidR="00664F82">
              <w:t xml:space="preserve">to ensure correct user input on the GUI form. </w:t>
            </w:r>
          </w:p>
        </w:tc>
      </w:tr>
      <w:tr w:rsidR="00271628" w14:paraId="0588A64A" w14:textId="77777777" w:rsidTr="00665D6E">
        <w:tc>
          <w:tcPr>
            <w:tcW w:w="3882" w:type="dxa"/>
          </w:tcPr>
          <w:p w14:paraId="6704D296" w14:textId="4D71BC3A" w:rsidR="00271628" w:rsidRDefault="00271628" w:rsidP="00271628">
            <w:r>
              <w:t>PractionerEntryPortal(diagnosis)</w:t>
            </w:r>
          </w:p>
        </w:tc>
        <w:tc>
          <w:tcPr>
            <w:tcW w:w="1977" w:type="dxa"/>
          </w:tcPr>
          <w:p w14:paraId="3F0FBA0E" w14:textId="5B332EC6" w:rsidR="00271628" w:rsidRDefault="003D117D" w:rsidP="00271628">
            <w:r w:rsidRPr="003D117D">
              <w:t xml:space="preserve">Import the tkinter module into Python and create a GUI for the practitioner to use, with widgets to interact with to create a user input form. </w:t>
            </w:r>
            <w:r w:rsidR="00B54B49">
              <w:t xml:space="preserve">Will include </w:t>
            </w:r>
            <w:r w:rsidR="00BD427E">
              <w:t xml:space="preserve">a </w:t>
            </w:r>
            <w:r w:rsidR="00847838">
              <w:t>S</w:t>
            </w:r>
            <w:r w:rsidR="00BD427E">
              <w:t xml:space="preserve">crollbar to see all subcomponents of diagnosis. </w:t>
            </w:r>
          </w:p>
        </w:tc>
        <w:tc>
          <w:tcPr>
            <w:tcW w:w="1500" w:type="dxa"/>
          </w:tcPr>
          <w:p w14:paraId="596184B3" w14:textId="53E9AC49" w:rsidR="00271628" w:rsidRDefault="00D83742" w:rsidP="00271628">
            <w:r>
              <w:t>To be altered/Yes</w:t>
            </w:r>
          </w:p>
        </w:tc>
        <w:tc>
          <w:tcPr>
            <w:tcW w:w="2937" w:type="dxa"/>
          </w:tcPr>
          <w:p w14:paraId="0D2CAA29" w14:textId="09B52CB4" w:rsidR="00271628" w:rsidRDefault="00D83742" w:rsidP="00D83742">
            <w:pPr>
              <w:pStyle w:val="ListParagraph"/>
              <w:numPr>
                <w:ilvl w:val="0"/>
                <w:numId w:val="11"/>
              </w:numPr>
            </w:pPr>
            <w:r>
              <w:t>Previously mentioned in</w:t>
            </w:r>
            <w:r w:rsidR="003D117D">
              <w:t xml:space="preserve"> </w:t>
            </w:r>
            <w:r>
              <w:t>P</w:t>
            </w:r>
            <w:r w:rsidR="00482512">
              <w:t>atientRecord(diagnosis)</w:t>
            </w:r>
            <w:r w:rsidR="00405F33">
              <w:t xml:space="preserve">’s </w:t>
            </w:r>
            <w:r w:rsidR="003D117D">
              <w:t>notes</w:t>
            </w:r>
          </w:p>
        </w:tc>
      </w:tr>
      <w:tr w:rsidR="00271628" w14:paraId="51463114" w14:textId="77777777" w:rsidTr="00665D6E">
        <w:tc>
          <w:tcPr>
            <w:tcW w:w="3882" w:type="dxa"/>
          </w:tcPr>
          <w:p w14:paraId="66600B9E" w14:textId="5F28C936" w:rsidR="00271628" w:rsidRDefault="00271628" w:rsidP="00271628">
            <w:r>
              <w:t>PractionerEntryPortal(phone_number)</w:t>
            </w:r>
          </w:p>
        </w:tc>
        <w:tc>
          <w:tcPr>
            <w:tcW w:w="1977" w:type="dxa"/>
          </w:tcPr>
          <w:p w14:paraId="0DAAA915" w14:textId="1EC2C3A9" w:rsidR="00271628" w:rsidRDefault="00BD427E" w:rsidP="00271628">
            <w:r w:rsidRPr="003D117D">
              <w:t xml:space="preserve">Import the tkinter module into Python and create a GUI for the practitioner to use, with widgets to interact with to </w:t>
            </w:r>
            <w:r w:rsidRPr="003D117D">
              <w:lastRenderedPageBreak/>
              <w:t>create a user input form</w:t>
            </w:r>
          </w:p>
        </w:tc>
        <w:tc>
          <w:tcPr>
            <w:tcW w:w="1500" w:type="dxa"/>
          </w:tcPr>
          <w:p w14:paraId="672547B2" w14:textId="3F7D8C35" w:rsidR="00271628" w:rsidRDefault="00BD427E" w:rsidP="00271628">
            <w:r>
              <w:lastRenderedPageBreak/>
              <w:t>Yes</w:t>
            </w:r>
          </w:p>
        </w:tc>
        <w:tc>
          <w:tcPr>
            <w:tcW w:w="2937" w:type="dxa"/>
          </w:tcPr>
          <w:p w14:paraId="1C3C52EE" w14:textId="1B1A4C30" w:rsidR="00271628" w:rsidRDefault="00854359" w:rsidP="00854359">
            <w:pPr>
              <w:pStyle w:val="ListParagraph"/>
              <w:numPr>
                <w:ilvl w:val="0"/>
                <w:numId w:val="11"/>
              </w:numPr>
            </w:pPr>
            <w:r>
              <w:t>Will</w:t>
            </w:r>
            <w:r w:rsidR="005B1D20">
              <w:t xml:space="preserve"> have an entry widget. </w:t>
            </w:r>
          </w:p>
        </w:tc>
      </w:tr>
      <w:tr w:rsidR="00271628" w14:paraId="3684D098" w14:textId="77777777" w:rsidTr="00665D6E">
        <w:tc>
          <w:tcPr>
            <w:tcW w:w="3882" w:type="dxa"/>
          </w:tcPr>
          <w:p w14:paraId="0CD5A416" w14:textId="0A117A5E" w:rsidR="00271628" w:rsidRDefault="00271628" w:rsidP="00271628">
            <w:r>
              <w:t>PractionerEntryPortal(test_results)</w:t>
            </w:r>
          </w:p>
        </w:tc>
        <w:tc>
          <w:tcPr>
            <w:tcW w:w="1977" w:type="dxa"/>
          </w:tcPr>
          <w:p w14:paraId="7B048EF8" w14:textId="2BDF291D" w:rsidR="00271628" w:rsidRDefault="007E6DD8" w:rsidP="00271628">
            <w:r w:rsidRPr="003D117D">
              <w:t xml:space="preserve">Import the tkinter module into Python and create a GUI for the practitioner to use, with widgets to interact with to create a user input form. </w:t>
            </w:r>
            <w:r w:rsidR="00A46B20">
              <w:t xml:space="preserve">This element should be a FOREIGN KEY ID connecting to another PRIMARY KEY ID in another table. Will include a Scrollbar to see all subcomponents of test_results.  </w:t>
            </w:r>
          </w:p>
        </w:tc>
        <w:tc>
          <w:tcPr>
            <w:tcW w:w="1500" w:type="dxa"/>
          </w:tcPr>
          <w:p w14:paraId="78EDBC06" w14:textId="7A8A06EC" w:rsidR="00271628" w:rsidRDefault="00A46B20" w:rsidP="00271628">
            <w:r>
              <w:t>To be altered/Yes</w:t>
            </w:r>
          </w:p>
        </w:tc>
        <w:tc>
          <w:tcPr>
            <w:tcW w:w="2937" w:type="dxa"/>
          </w:tcPr>
          <w:p w14:paraId="53531CCD" w14:textId="44C8A85D" w:rsidR="00271628" w:rsidRDefault="00A46B20" w:rsidP="00A46B20">
            <w:pPr>
              <w:pStyle w:val="ListParagraph"/>
              <w:numPr>
                <w:ilvl w:val="0"/>
                <w:numId w:val="11"/>
              </w:numPr>
            </w:pPr>
            <w:r>
              <w:t>Could include values like</w:t>
            </w:r>
            <w:r w:rsidR="00FA0522">
              <w:t xml:space="preserve"> test_name, </w:t>
            </w:r>
            <w:r w:rsidR="00BB7E36">
              <w:t>result_value, units_of_mea</w:t>
            </w:r>
            <w:r w:rsidR="00B9476C">
              <w:t>su</w:t>
            </w:r>
            <w:r w:rsidR="00BB7E36">
              <w:t>rem</w:t>
            </w:r>
            <w:r w:rsidR="00B9476C">
              <w:t>e</w:t>
            </w:r>
            <w:r w:rsidR="00BB7E36">
              <w:t>nt</w:t>
            </w:r>
            <w:r w:rsidR="00B9476C">
              <w:t xml:space="preserve">, </w:t>
            </w:r>
            <w:r w:rsidR="00BE2429">
              <w:t>normal_intervals</w:t>
            </w:r>
            <w:r w:rsidR="009F436F">
              <w:t xml:space="preserve">, </w:t>
            </w:r>
            <w:r w:rsidR="00F7122D">
              <w:t xml:space="preserve">result_status. </w:t>
            </w:r>
          </w:p>
        </w:tc>
      </w:tr>
      <w:tr w:rsidR="00271628" w14:paraId="541A66DA" w14:textId="77777777" w:rsidTr="00665D6E">
        <w:tc>
          <w:tcPr>
            <w:tcW w:w="3882" w:type="dxa"/>
          </w:tcPr>
          <w:p w14:paraId="5D33925E" w14:textId="1BA137E4" w:rsidR="00271628" w:rsidRDefault="00271628" w:rsidP="00271628">
            <w:r>
              <w:t>ApointmentScheduling(</w:t>
            </w:r>
            <w:r w:rsidR="0031451E">
              <w:t>appointment_</w:t>
            </w:r>
            <w:r>
              <w:t>id)</w:t>
            </w:r>
          </w:p>
        </w:tc>
        <w:tc>
          <w:tcPr>
            <w:tcW w:w="1977" w:type="dxa"/>
          </w:tcPr>
          <w:p w14:paraId="1E831809" w14:textId="74B15B7D" w:rsidR="00271628" w:rsidRDefault="00162D98" w:rsidP="00271628">
            <w:r>
              <w:t>GUI buttons and scroll</w:t>
            </w:r>
            <w:r w:rsidR="00B4456E">
              <w:t xml:space="preserve"> window for visual</w:t>
            </w:r>
            <w:r w:rsidR="001D5E39">
              <w:t xml:space="preserve"> input from the user on the day for scheduling.</w:t>
            </w:r>
            <w:r w:rsidR="00B4456E">
              <w:t xml:space="preserve"> </w:t>
            </w:r>
            <w:r w:rsidR="00F17693">
              <w:t xml:space="preserve">Python uses a series of functions to </w:t>
            </w:r>
            <w:r w:rsidR="00BF26DA">
              <w:t>check</w:t>
            </w:r>
            <w:r w:rsidR="006E5A12">
              <w:t>/</w:t>
            </w:r>
            <w:r w:rsidR="00BF26DA">
              <w:t>save</w:t>
            </w:r>
            <w:r w:rsidR="006E5A12">
              <w:t>/</w:t>
            </w:r>
            <w:r w:rsidR="00F9526C">
              <w:t xml:space="preserve">confirm </w:t>
            </w:r>
            <w:r w:rsidR="004665D3">
              <w:t xml:space="preserve">scheduling. </w:t>
            </w:r>
          </w:p>
        </w:tc>
        <w:tc>
          <w:tcPr>
            <w:tcW w:w="1500" w:type="dxa"/>
          </w:tcPr>
          <w:p w14:paraId="263DDCB9" w14:textId="60CC5E76" w:rsidR="00271628" w:rsidRDefault="00E07C62" w:rsidP="00271628">
            <w:r>
              <w:t>Yes</w:t>
            </w:r>
          </w:p>
        </w:tc>
        <w:tc>
          <w:tcPr>
            <w:tcW w:w="2937" w:type="dxa"/>
          </w:tcPr>
          <w:p w14:paraId="2E497BAD" w14:textId="6ED917C6" w:rsidR="00271628" w:rsidRDefault="004B389E" w:rsidP="004B389E">
            <w:r>
              <w:t>None</w:t>
            </w:r>
          </w:p>
        </w:tc>
      </w:tr>
      <w:tr w:rsidR="00271628" w14:paraId="0B3F2AB3" w14:textId="77777777" w:rsidTr="00665D6E">
        <w:tc>
          <w:tcPr>
            <w:tcW w:w="3882" w:type="dxa"/>
          </w:tcPr>
          <w:p w14:paraId="4AB36C7B" w14:textId="0C62E7B2" w:rsidR="00271628" w:rsidRDefault="00271628" w:rsidP="00271628">
            <w:r>
              <w:t>ApointmentScheduling(booked_session)</w:t>
            </w:r>
          </w:p>
        </w:tc>
        <w:tc>
          <w:tcPr>
            <w:tcW w:w="1977" w:type="dxa"/>
          </w:tcPr>
          <w:p w14:paraId="60557BD4" w14:textId="081449F1" w:rsidR="00271628" w:rsidRDefault="00BE4D4A" w:rsidP="00271628">
            <w:r>
              <w:t>GUI buttons and scroll window for visual input from the user on the day for scheduling. This element should be a FOREIGN KEY ID connecting to another PRIMARY KEY ID in another table.</w:t>
            </w:r>
          </w:p>
        </w:tc>
        <w:tc>
          <w:tcPr>
            <w:tcW w:w="1500" w:type="dxa"/>
          </w:tcPr>
          <w:p w14:paraId="4A7C695A" w14:textId="2B7B2805" w:rsidR="00271628" w:rsidRDefault="00B311C8" w:rsidP="00271628">
            <w:r>
              <w:t>To be altered/Yes</w:t>
            </w:r>
          </w:p>
        </w:tc>
        <w:tc>
          <w:tcPr>
            <w:tcW w:w="2937" w:type="dxa"/>
          </w:tcPr>
          <w:p w14:paraId="21E28CC5" w14:textId="49F381B4" w:rsidR="00271628" w:rsidRDefault="00D55AC0" w:rsidP="00D55AC0">
            <w:pPr>
              <w:pStyle w:val="ListParagraph"/>
              <w:numPr>
                <w:ilvl w:val="0"/>
                <w:numId w:val="11"/>
              </w:numPr>
            </w:pPr>
            <w:r>
              <w:t xml:space="preserve">Could include values like </w:t>
            </w:r>
            <w:r w:rsidR="003E6607">
              <w:t>appointment_id</w:t>
            </w:r>
            <w:r w:rsidR="009C2E5D">
              <w:t>,</w:t>
            </w:r>
            <w:r w:rsidR="00042197">
              <w:t xml:space="preserve"> start_time, end_time,</w:t>
            </w:r>
            <w:r w:rsidR="00A421EC">
              <w:t xml:space="preserve"> </w:t>
            </w:r>
            <w:r w:rsidR="00622633">
              <w:t xml:space="preserve">appointment_duration, </w:t>
            </w:r>
            <w:r w:rsidR="00042197">
              <w:t xml:space="preserve"> </w:t>
            </w:r>
            <w:r w:rsidR="00AF0FF7">
              <w:t>appointment_type</w:t>
            </w:r>
            <w:r w:rsidR="00A679A0">
              <w:t xml:space="preserve">, appointment_status. </w:t>
            </w:r>
          </w:p>
        </w:tc>
      </w:tr>
      <w:tr w:rsidR="00271628" w14:paraId="7F9A605D" w14:textId="77777777" w:rsidTr="00665D6E">
        <w:tc>
          <w:tcPr>
            <w:tcW w:w="3882" w:type="dxa"/>
          </w:tcPr>
          <w:p w14:paraId="40EF64A4" w14:textId="0A37811E" w:rsidR="00271628" w:rsidRDefault="00271628" w:rsidP="00271628">
            <w:r>
              <w:t>ApointmentScheduling(datetime)</w:t>
            </w:r>
          </w:p>
        </w:tc>
        <w:tc>
          <w:tcPr>
            <w:tcW w:w="1977" w:type="dxa"/>
          </w:tcPr>
          <w:p w14:paraId="3AF4C384" w14:textId="5CE033BB" w:rsidR="00271628" w:rsidRDefault="0083614A" w:rsidP="00271628">
            <w:r>
              <w:t xml:space="preserve">Import the datetime module to work with dates/time. </w:t>
            </w:r>
            <w:r w:rsidR="00F646E0">
              <w:t xml:space="preserve">Will be automatically put into </w:t>
            </w:r>
            <w:r w:rsidR="000621AE">
              <w:t xml:space="preserve">the </w:t>
            </w:r>
            <w:r w:rsidR="00F646E0">
              <w:t xml:space="preserve">GUI </w:t>
            </w:r>
            <w:r w:rsidR="000621AE">
              <w:t xml:space="preserve">platform. </w:t>
            </w:r>
          </w:p>
        </w:tc>
        <w:tc>
          <w:tcPr>
            <w:tcW w:w="1500" w:type="dxa"/>
          </w:tcPr>
          <w:p w14:paraId="5AFD73EC" w14:textId="5D5DCF76" w:rsidR="00271628" w:rsidRDefault="000621AE" w:rsidP="00271628">
            <w:r>
              <w:t>Yes</w:t>
            </w:r>
          </w:p>
        </w:tc>
        <w:tc>
          <w:tcPr>
            <w:tcW w:w="2937" w:type="dxa"/>
          </w:tcPr>
          <w:p w14:paraId="4854FDD3" w14:textId="60414735" w:rsidR="00271628" w:rsidRDefault="000621AE" w:rsidP="00271628">
            <w:r>
              <w:t>None</w:t>
            </w:r>
          </w:p>
        </w:tc>
      </w:tr>
      <w:tr w:rsidR="00271628" w14:paraId="036C61ED" w14:textId="77777777" w:rsidTr="00665D6E">
        <w:tc>
          <w:tcPr>
            <w:tcW w:w="3882" w:type="dxa"/>
          </w:tcPr>
          <w:p w14:paraId="4E926A09" w14:textId="6F747B46" w:rsidR="00271628" w:rsidRDefault="00271628" w:rsidP="00271628">
            <w:r>
              <w:t>ApointmentScheduling(medical_concern)</w:t>
            </w:r>
          </w:p>
        </w:tc>
        <w:tc>
          <w:tcPr>
            <w:tcW w:w="1977" w:type="dxa"/>
          </w:tcPr>
          <w:p w14:paraId="61FAB9D4" w14:textId="2A6015F4" w:rsidR="00271628" w:rsidRDefault="00CF1134" w:rsidP="00271628">
            <w:r>
              <w:t xml:space="preserve">GUI buttons and scroll window for visual input from the user on the day for scheduling. Python uses a </w:t>
            </w:r>
            <w:r>
              <w:lastRenderedPageBreak/>
              <w:t xml:space="preserve">series of functions to check/save/confirm scheduling. </w:t>
            </w:r>
          </w:p>
        </w:tc>
        <w:tc>
          <w:tcPr>
            <w:tcW w:w="1500" w:type="dxa"/>
          </w:tcPr>
          <w:p w14:paraId="6AB7DCB2" w14:textId="7ACAADB2" w:rsidR="00271628" w:rsidRDefault="00CF1134" w:rsidP="00271628">
            <w:r>
              <w:lastRenderedPageBreak/>
              <w:t>Yes</w:t>
            </w:r>
          </w:p>
        </w:tc>
        <w:tc>
          <w:tcPr>
            <w:tcW w:w="2937" w:type="dxa"/>
          </w:tcPr>
          <w:p w14:paraId="2A9A7AF9" w14:textId="52601A61" w:rsidR="00271628" w:rsidRDefault="00CF1134" w:rsidP="00271628">
            <w:r>
              <w:t>None</w:t>
            </w:r>
          </w:p>
        </w:tc>
      </w:tr>
      <w:tr w:rsidR="00271628" w14:paraId="49D00D90" w14:textId="77777777" w:rsidTr="00665D6E">
        <w:tc>
          <w:tcPr>
            <w:tcW w:w="3882" w:type="dxa"/>
          </w:tcPr>
          <w:p w14:paraId="18B6C0BA" w14:textId="0F5354A7" w:rsidR="00271628" w:rsidRDefault="00271628" w:rsidP="00271628">
            <w:r>
              <w:t>PaymentDetails(</w:t>
            </w:r>
            <w:r w:rsidR="008A1B7A">
              <w:t>payment_</w:t>
            </w:r>
            <w:r>
              <w:t>id)</w:t>
            </w:r>
          </w:p>
        </w:tc>
        <w:tc>
          <w:tcPr>
            <w:tcW w:w="1977" w:type="dxa"/>
          </w:tcPr>
          <w:p w14:paraId="360C719E" w14:textId="0772BF2B" w:rsidR="00271628" w:rsidRDefault="00FB6705" w:rsidP="00271628">
            <w:r>
              <w:t>System receives</w:t>
            </w:r>
            <w:r w:rsidR="00027A67">
              <w:t>/checks</w:t>
            </w:r>
            <w:r>
              <w:t xml:space="preserve"> payment notice from </w:t>
            </w:r>
            <w:r w:rsidR="00817001">
              <w:t xml:space="preserve">the </w:t>
            </w:r>
            <w:r w:rsidR="004D3630">
              <w:t xml:space="preserve">bank </w:t>
            </w:r>
            <w:r w:rsidR="00817001">
              <w:t xml:space="preserve">account that sent the money </w:t>
            </w:r>
            <w:r w:rsidR="004D3630">
              <w:t>and sends</w:t>
            </w:r>
            <w:r w:rsidR="000C555D">
              <w:t xml:space="preserve"> receipt through email. </w:t>
            </w:r>
            <w:r w:rsidR="004D3630">
              <w:t xml:space="preserve"> </w:t>
            </w:r>
            <w:r w:rsidR="00A101AD">
              <w:t>Uses</w:t>
            </w:r>
            <w:r w:rsidR="00AB0678">
              <w:t xml:space="preserve"> conditional statements</w:t>
            </w:r>
            <w:r w:rsidR="0066443B">
              <w:t>/</w:t>
            </w:r>
            <w:r w:rsidR="00AB0678">
              <w:t xml:space="preserve"> functions in the code process</w:t>
            </w:r>
            <w:r w:rsidR="00250488">
              <w:t>,</w:t>
            </w:r>
            <w:r w:rsidR="0066443B">
              <w:t xml:space="preserve"> as well as importing smt</w:t>
            </w:r>
            <w:r w:rsidR="00250488">
              <w:t>plib</w:t>
            </w:r>
            <w:r w:rsidR="00AF3EE2">
              <w:t xml:space="preserve"> to send emails. </w:t>
            </w:r>
          </w:p>
        </w:tc>
        <w:tc>
          <w:tcPr>
            <w:tcW w:w="1500" w:type="dxa"/>
          </w:tcPr>
          <w:p w14:paraId="166F9045" w14:textId="7E1FF989" w:rsidR="00271628" w:rsidRDefault="00AF3EE2" w:rsidP="00271628">
            <w:r>
              <w:t>Yes</w:t>
            </w:r>
          </w:p>
        </w:tc>
        <w:tc>
          <w:tcPr>
            <w:tcW w:w="2937" w:type="dxa"/>
          </w:tcPr>
          <w:p w14:paraId="50FE60B0" w14:textId="4359C3BA" w:rsidR="00271628" w:rsidRDefault="00A27106" w:rsidP="00A27106">
            <w:pPr>
              <w:pStyle w:val="ListParagraph"/>
              <w:numPr>
                <w:ilvl w:val="0"/>
                <w:numId w:val="11"/>
              </w:numPr>
            </w:pPr>
            <w:r>
              <w:t>Payment will be physical</w:t>
            </w:r>
            <w:r w:rsidR="0034375B">
              <w:t>,</w:t>
            </w:r>
            <w:r>
              <w:t xml:space="preserve"> NOT through </w:t>
            </w:r>
            <w:r w:rsidR="0034375B">
              <w:t xml:space="preserve">the </w:t>
            </w:r>
            <w:r>
              <w:t>system</w:t>
            </w:r>
            <w:r w:rsidR="0034375B">
              <w:t xml:space="preserve">, unless it is through Medicare by a practitioner. </w:t>
            </w:r>
          </w:p>
        </w:tc>
      </w:tr>
      <w:tr w:rsidR="00271628" w14:paraId="2CA39182" w14:textId="77777777" w:rsidTr="00665D6E">
        <w:tc>
          <w:tcPr>
            <w:tcW w:w="3882" w:type="dxa"/>
          </w:tcPr>
          <w:p w14:paraId="28AE1A2F" w14:textId="6FD78D3E" w:rsidR="00271628" w:rsidRDefault="00271628" w:rsidP="00271628">
            <w:r>
              <w:t>PaymentDetails(medical_provider)</w:t>
            </w:r>
          </w:p>
        </w:tc>
        <w:tc>
          <w:tcPr>
            <w:tcW w:w="1977" w:type="dxa"/>
          </w:tcPr>
          <w:p w14:paraId="3A2F34AC" w14:textId="2131D1D3" w:rsidR="00271628" w:rsidRDefault="00F24DE5" w:rsidP="00271628">
            <w:r>
              <w:t xml:space="preserve">Checks that the patient is registered for Medicare; then, once a positive answer is received, sends money to the medical provider. Uses conditional statements/ functions in the code process, as well as importing smtplib to send emails. </w:t>
            </w:r>
          </w:p>
        </w:tc>
        <w:tc>
          <w:tcPr>
            <w:tcW w:w="1500" w:type="dxa"/>
          </w:tcPr>
          <w:p w14:paraId="40047BC8" w14:textId="5E8B2FF1" w:rsidR="00271628" w:rsidRDefault="00493C1D" w:rsidP="00271628">
            <w:r>
              <w:t>To be altered/yes</w:t>
            </w:r>
          </w:p>
        </w:tc>
        <w:tc>
          <w:tcPr>
            <w:tcW w:w="2937" w:type="dxa"/>
          </w:tcPr>
          <w:p w14:paraId="070D8492" w14:textId="0CDCFCA2" w:rsidR="00271628" w:rsidRDefault="00C05885" w:rsidP="0004690D">
            <w:pPr>
              <w:pStyle w:val="ListParagraph"/>
              <w:numPr>
                <w:ilvl w:val="0"/>
                <w:numId w:val="11"/>
              </w:numPr>
            </w:pPr>
            <w:r>
              <w:t>Could</w:t>
            </w:r>
            <w:r w:rsidR="0004690D">
              <w:t xml:space="preserve"> have value</w:t>
            </w:r>
            <w:r>
              <w:t>s like</w:t>
            </w:r>
            <w:r w:rsidR="00493C1D">
              <w:t xml:space="preserve"> </w:t>
            </w:r>
            <w:r w:rsidR="0004432E">
              <w:t xml:space="preserve">name, </w:t>
            </w:r>
            <w:r w:rsidR="00D05C30">
              <w:t>phone_numbe</w:t>
            </w:r>
            <w:r w:rsidR="00493C1D">
              <w:t>r, billing address.</w:t>
            </w:r>
          </w:p>
        </w:tc>
      </w:tr>
      <w:tr w:rsidR="00271628" w14:paraId="76AAD406" w14:textId="77777777" w:rsidTr="00665D6E">
        <w:tc>
          <w:tcPr>
            <w:tcW w:w="3882" w:type="dxa"/>
          </w:tcPr>
          <w:p w14:paraId="61DD663D" w14:textId="511D94EF" w:rsidR="00271628" w:rsidRDefault="00271628" w:rsidP="00271628">
            <w:r>
              <w:t>PaymentDetails(patient_id)</w:t>
            </w:r>
          </w:p>
        </w:tc>
        <w:tc>
          <w:tcPr>
            <w:tcW w:w="1977" w:type="dxa"/>
          </w:tcPr>
          <w:p w14:paraId="05A82255" w14:textId="7EA06595" w:rsidR="00271628" w:rsidRDefault="00852098" w:rsidP="00271628">
            <w:r>
              <w:t xml:space="preserve">Checks that the patient is registered for Medicare; then, once a positive answer is received, sends money to the medical provider. Uses conditional statements/ functions in the code process, as well as importing smtplib to send emails. </w:t>
            </w:r>
          </w:p>
        </w:tc>
        <w:tc>
          <w:tcPr>
            <w:tcW w:w="1500" w:type="dxa"/>
          </w:tcPr>
          <w:p w14:paraId="1E39C723" w14:textId="4FD3E08F" w:rsidR="00271628" w:rsidRDefault="00DC0721" w:rsidP="00271628">
            <w:r>
              <w:t>Yes</w:t>
            </w:r>
          </w:p>
        </w:tc>
        <w:tc>
          <w:tcPr>
            <w:tcW w:w="2937" w:type="dxa"/>
          </w:tcPr>
          <w:p w14:paraId="29993C4B" w14:textId="39DE8323" w:rsidR="00271628" w:rsidRDefault="00DC0721" w:rsidP="00271628">
            <w:r>
              <w:t>None</w:t>
            </w:r>
          </w:p>
        </w:tc>
      </w:tr>
    </w:tbl>
    <w:p w14:paraId="2043352E" w14:textId="77777777" w:rsidR="00135672" w:rsidRDefault="00E42B92">
      <w:pPr>
        <w:pStyle w:val="Heading1"/>
      </w:pPr>
      <w:r>
        <w:lastRenderedPageBreak/>
        <w:t>2. Domain Invariants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35672" w14:paraId="7DDAAA3C" w14:textId="77777777">
        <w:tc>
          <w:tcPr>
            <w:tcW w:w="3360" w:type="dxa"/>
          </w:tcPr>
          <w:p w14:paraId="4D5BF702" w14:textId="77777777" w:rsidR="00135672" w:rsidRDefault="00E42B92">
            <w:r>
              <w:t>Class</w:t>
            </w:r>
          </w:p>
        </w:tc>
        <w:tc>
          <w:tcPr>
            <w:tcW w:w="3360" w:type="dxa"/>
          </w:tcPr>
          <w:p w14:paraId="5C1FE4A3" w14:textId="31CD0752" w:rsidR="00135672" w:rsidRDefault="00473C2B">
            <w:r>
              <w:t>Invariant/rule</w:t>
            </w:r>
          </w:p>
        </w:tc>
        <w:tc>
          <w:tcPr>
            <w:tcW w:w="3360" w:type="dxa"/>
          </w:tcPr>
          <w:p w14:paraId="4E93240B" w14:textId="77777777" w:rsidR="00135672" w:rsidRDefault="00E42B92">
            <w:r>
              <w:t>How protected</w:t>
            </w:r>
          </w:p>
        </w:tc>
      </w:tr>
      <w:tr w:rsidR="00135672" w14:paraId="73240FA0" w14:textId="77777777">
        <w:tc>
          <w:tcPr>
            <w:tcW w:w="3360" w:type="dxa"/>
          </w:tcPr>
          <w:p w14:paraId="48C1C3BF" w14:textId="66C06C1F" w:rsidR="00135672" w:rsidRDefault="00064F46">
            <w:r>
              <w:t>Booked session</w:t>
            </w:r>
          </w:p>
        </w:tc>
        <w:tc>
          <w:tcPr>
            <w:tcW w:w="3360" w:type="dxa"/>
          </w:tcPr>
          <w:p w14:paraId="4C7F4B48" w14:textId="380EF3C2" w:rsidR="00135672" w:rsidRDefault="00064F46">
            <w:r>
              <w:t xml:space="preserve">appointment_status should only be </w:t>
            </w:r>
            <w:r>
              <w:t>one of either booked, pending, rescheduled</w:t>
            </w:r>
            <w:r w:rsidR="00595956">
              <w:t>, or</w:t>
            </w:r>
            <w:r>
              <w:t xml:space="preserve"> cancelled</w:t>
            </w:r>
            <w:r w:rsidR="008343F8">
              <w:t>.</w:t>
            </w:r>
          </w:p>
        </w:tc>
        <w:tc>
          <w:tcPr>
            <w:tcW w:w="3360" w:type="dxa"/>
          </w:tcPr>
          <w:p w14:paraId="4A77DB47" w14:textId="33479253" w:rsidR="00135672" w:rsidRDefault="00A52D39">
            <w:r>
              <w:t>The system</w:t>
            </w:r>
            <w:r w:rsidR="007F2D2A">
              <w:t xml:space="preserve"> should check whether </w:t>
            </w:r>
            <w:r>
              <w:t xml:space="preserve">it is one of the rule terms by </w:t>
            </w:r>
            <w:r w:rsidR="000B7F25">
              <w:t xml:space="preserve">creating a list with these values and using if conditional </w:t>
            </w:r>
            <w:r w:rsidR="00E80726">
              <w:t>statements</w:t>
            </w:r>
            <w:r w:rsidR="000B7F25">
              <w:t xml:space="preserve"> and </w:t>
            </w:r>
            <w:r w:rsidR="00E80726">
              <w:t>the not operator.</w:t>
            </w:r>
          </w:p>
        </w:tc>
      </w:tr>
      <w:tr w:rsidR="00135672" w14:paraId="1CC64780" w14:textId="77777777">
        <w:tc>
          <w:tcPr>
            <w:tcW w:w="3360" w:type="dxa"/>
          </w:tcPr>
          <w:p w14:paraId="49786F5A" w14:textId="7D6BF2A1" w:rsidR="00135672" w:rsidRDefault="00B82B8C">
            <w:r>
              <w:t>PatientRecord</w:t>
            </w:r>
          </w:p>
        </w:tc>
        <w:tc>
          <w:tcPr>
            <w:tcW w:w="3360" w:type="dxa"/>
          </w:tcPr>
          <w:p w14:paraId="2C549DD9" w14:textId="19217D79" w:rsidR="00135672" w:rsidRDefault="000C37CF">
            <w:r>
              <w:t xml:space="preserve">medicare_registered should only be equal to </w:t>
            </w:r>
            <w:r w:rsidR="004C0745">
              <w:t>yes/no, Boolean</w:t>
            </w:r>
            <w:r w:rsidR="00A9514E">
              <w:t xml:space="preserve"> value data types</w:t>
            </w:r>
            <w:r w:rsidR="004C0745">
              <w:t>.</w:t>
            </w:r>
          </w:p>
        </w:tc>
        <w:tc>
          <w:tcPr>
            <w:tcW w:w="3360" w:type="dxa"/>
          </w:tcPr>
          <w:p w14:paraId="4538529E" w14:textId="4D5EF2C1" w:rsidR="00135672" w:rsidRDefault="004C0745">
            <w:r>
              <w:t xml:space="preserve">Translate the input from the </w:t>
            </w:r>
            <w:r w:rsidR="002540FF">
              <w:t>SQL table to Boolean value through bool()</w:t>
            </w:r>
            <w:r w:rsidR="00160F73">
              <w:t xml:space="preserve"> and then return it to the user.</w:t>
            </w:r>
          </w:p>
        </w:tc>
      </w:tr>
      <w:tr w:rsidR="00135672" w14:paraId="0961AE67" w14:textId="77777777">
        <w:tc>
          <w:tcPr>
            <w:tcW w:w="3360" w:type="dxa"/>
          </w:tcPr>
          <w:p w14:paraId="7DB1B3A4" w14:textId="135CD53B" w:rsidR="00135672" w:rsidRDefault="00187C29">
            <w:r>
              <w:t>PatientRecord</w:t>
            </w:r>
          </w:p>
        </w:tc>
        <w:tc>
          <w:tcPr>
            <w:tcW w:w="3360" w:type="dxa"/>
          </w:tcPr>
          <w:p w14:paraId="254598FC" w14:textId="12E94242" w:rsidR="00135672" w:rsidRDefault="002314DA">
            <w:r>
              <w:t xml:space="preserve">phone_number should only be </w:t>
            </w:r>
            <w:r w:rsidR="00473C2B">
              <w:t xml:space="preserve">of data type int. </w:t>
            </w:r>
          </w:p>
        </w:tc>
        <w:tc>
          <w:tcPr>
            <w:tcW w:w="3360" w:type="dxa"/>
          </w:tcPr>
          <w:p w14:paraId="7A0ABF81" w14:textId="1D6835AD" w:rsidR="00135672" w:rsidRDefault="00473C2B">
            <w:r>
              <w:t xml:space="preserve">Translate the input from the SQL table to </w:t>
            </w:r>
            <w:r>
              <w:t>an int</w:t>
            </w:r>
            <w:r>
              <w:t xml:space="preserve"> value through</w:t>
            </w:r>
            <w:r>
              <w:t xml:space="preserve"> int</w:t>
            </w:r>
            <w:r>
              <w:t>() and then return it to the user.</w:t>
            </w:r>
          </w:p>
        </w:tc>
      </w:tr>
    </w:tbl>
    <w:p w14:paraId="6C0F368B" w14:textId="77777777" w:rsidR="00135672" w:rsidRDefault="00E42B92">
      <w:pPr>
        <w:pStyle w:val="Heading1"/>
      </w:pPr>
      <w:r>
        <w:t>3. Composition / Inheritance 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35672" w14:paraId="2CDC8407" w14:textId="77777777">
        <w:tc>
          <w:tcPr>
            <w:tcW w:w="3360" w:type="dxa"/>
          </w:tcPr>
          <w:p w14:paraId="1EAC504F" w14:textId="77777777" w:rsidR="00135672" w:rsidRDefault="00E42B92">
            <w:r>
              <w:t>Relationship</w:t>
            </w:r>
          </w:p>
        </w:tc>
        <w:tc>
          <w:tcPr>
            <w:tcW w:w="3360" w:type="dxa"/>
          </w:tcPr>
          <w:p w14:paraId="5391AA0F" w14:textId="77777777" w:rsidR="00135672" w:rsidRDefault="00E42B92">
            <w:r>
              <w:t>Decision</w:t>
            </w:r>
          </w:p>
        </w:tc>
        <w:tc>
          <w:tcPr>
            <w:tcW w:w="3360" w:type="dxa"/>
          </w:tcPr>
          <w:p w14:paraId="1635E69B" w14:textId="77777777" w:rsidR="00135672" w:rsidRDefault="00E42B92">
            <w:r>
              <w:t>Rationale</w:t>
            </w:r>
          </w:p>
        </w:tc>
      </w:tr>
      <w:tr w:rsidR="00135672" w14:paraId="04DFC764" w14:textId="77777777">
        <w:tc>
          <w:tcPr>
            <w:tcW w:w="3360" w:type="dxa"/>
          </w:tcPr>
          <w:p w14:paraId="22C1D178" w14:textId="1C2FC7B6" w:rsidR="00135672" w:rsidRDefault="009D18E1">
            <w:r>
              <w:t>Medical_</w:t>
            </w:r>
            <w:r w:rsidR="00BE55CD">
              <w:t>P</w:t>
            </w:r>
            <w:r>
              <w:t xml:space="preserve">rovider has </w:t>
            </w:r>
            <w:r w:rsidR="009A1D17">
              <w:t xml:space="preserve">a </w:t>
            </w:r>
            <w:r>
              <w:t>phone_number</w:t>
            </w:r>
          </w:p>
        </w:tc>
        <w:tc>
          <w:tcPr>
            <w:tcW w:w="3360" w:type="dxa"/>
          </w:tcPr>
          <w:p w14:paraId="008DA2AB" w14:textId="05F7D004" w:rsidR="00135672" w:rsidRDefault="009D18E1">
            <w:r>
              <w:t>Yes</w:t>
            </w:r>
          </w:p>
        </w:tc>
        <w:tc>
          <w:tcPr>
            <w:tcW w:w="3360" w:type="dxa"/>
          </w:tcPr>
          <w:p w14:paraId="54A624D4" w14:textId="372178D3" w:rsidR="00135672" w:rsidRDefault="009D18E1">
            <w:r>
              <w:t>Only one instance.</w:t>
            </w:r>
          </w:p>
        </w:tc>
      </w:tr>
      <w:tr w:rsidR="00135672" w14:paraId="7D8DE29E" w14:textId="77777777">
        <w:tc>
          <w:tcPr>
            <w:tcW w:w="3360" w:type="dxa"/>
          </w:tcPr>
          <w:p w14:paraId="17F0F543" w14:textId="148255E7" w:rsidR="00135672" w:rsidRDefault="007272B7">
            <w:r>
              <w:t>Medical_History</w:t>
            </w:r>
            <w:r w:rsidR="009D18E1">
              <w:t xml:space="preserve"> </w:t>
            </w:r>
            <w:r>
              <w:t>is a</w:t>
            </w:r>
            <w:r w:rsidR="009D18E1">
              <w:t xml:space="preserve"> diagnosis</w:t>
            </w:r>
          </w:p>
        </w:tc>
        <w:tc>
          <w:tcPr>
            <w:tcW w:w="3360" w:type="dxa"/>
          </w:tcPr>
          <w:p w14:paraId="11FDCC15" w14:textId="7D9F9234" w:rsidR="00135672" w:rsidRDefault="009D18E1">
            <w:r>
              <w:t>Yes</w:t>
            </w:r>
          </w:p>
        </w:tc>
        <w:tc>
          <w:tcPr>
            <w:tcW w:w="3360" w:type="dxa"/>
          </w:tcPr>
          <w:p w14:paraId="508AF2B5" w14:textId="233E274E" w:rsidR="00135672" w:rsidRDefault="00427A82">
            <w:r>
              <w:t xml:space="preserve">Through diagnosis_id, all values are included. </w:t>
            </w:r>
          </w:p>
        </w:tc>
      </w:tr>
      <w:tr w:rsidR="00135672" w14:paraId="4ED8BFE2" w14:textId="77777777">
        <w:tc>
          <w:tcPr>
            <w:tcW w:w="3360" w:type="dxa"/>
          </w:tcPr>
          <w:p w14:paraId="473BB192" w14:textId="483DD992" w:rsidR="00135672" w:rsidRDefault="00BE55CD">
            <w:r>
              <w:t>BookedSession</w:t>
            </w:r>
            <w:r w:rsidR="007272B7">
              <w:t xml:space="preserve"> </w:t>
            </w:r>
            <w:r w:rsidR="009A1D17">
              <w:t>is a AppointmentScheduling</w:t>
            </w:r>
          </w:p>
        </w:tc>
        <w:tc>
          <w:tcPr>
            <w:tcW w:w="3360" w:type="dxa"/>
          </w:tcPr>
          <w:p w14:paraId="581816B6" w14:textId="259E39D3" w:rsidR="00135672" w:rsidRDefault="009D18E1">
            <w:r>
              <w:t>Yes</w:t>
            </w:r>
          </w:p>
        </w:tc>
        <w:tc>
          <w:tcPr>
            <w:tcW w:w="3360" w:type="dxa"/>
          </w:tcPr>
          <w:p w14:paraId="2F2C3ACE" w14:textId="1C6930DA" w:rsidR="00135672" w:rsidRDefault="009A1D17">
            <w:r>
              <w:t xml:space="preserve">Through </w:t>
            </w:r>
            <w:r w:rsidR="00C800B4">
              <w:t>appointment</w:t>
            </w:r>
            <w:r>
              <w:t xml:space="preserve">_id, all values are included. </w:t>
            </w:r>
          </w:p>
        </w:tc>
      </w:tr>
    </w:tbl>
    <w:p w14:paraId="4E80727F" w14:textId="77777777" w:rsidR="00135672" w:rsidRDefault="00E42B92">
      <w:pPr>
        <w:pStyle w:val="Heading1"/>
      </w:pPr>
      <w:r>
        <w:t>4. AI Pair-Programming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135672" w14:paraId="08897AD2" w14:textId="77777777">
        <w:tc>
          <w:tcPr>
            <w:tcW w:w="2016" w:type="dxa"/>
          </w:tcPr>
          <w:p w14:paraId="30B54948" w14:textId="77777777" w:rsidR="00135672" w:rsidRDefault="00E42B92">
            <w:r>
              <w:t>AI contribution</w:t>
            </w:r>
          </w:p>
        </w:tc>
        <w:tc>
          <w:tcPr>
            <w:tcW w:w="2016" w:type="dxa"/>
          </w:tcPr>
          <w:p w14:paraId="35C90C26" w14:textId="77777777" w:rsidR="00135672" w:rsidRDefault="00E42B92">
            <w:r>
              <w:t>Conforms?</w:t>
            </w:r>
          </w:p>
        </w:tc>
        <w:tc>
          <w:tcPr>
            <w:tcW w:w="2016" w:type="dxa"/>
          </w:tcPr>
          <w:p w14:paraId="7CE3E218" w14:textId="77777777" w:rsidR="00135672" w:rsidRDefault="00E42B92">
            <w:r>
              <w:t>Decision</w:t>
            </w:r>
          </w:p>
        </w:tc>
        <w:tc>
          <w:tcPr>
            <w:tcW w:w="2016" w:type="dxa"/>
          </w:tcPr>
          <w:p w14:paraId="4D65C02F" w14:textId="77777777" w:rsidR="00135672" w:rsidRDefault="00E42B92">
            <w:r>
              <w:t>Reason</w:t>
            </w:r>
          </w:p>
        </w:tc>
        <w:tc>
          <w:tcPr>
            <w:tcW w:w="2016" w:type="dxa"/>
          </w:tcPr>
          <w:p w14:paraId="538AA284" w14:textId="77777777" w:rsidR="00135672" w:rsidRDefault="00E42B92">
            <w:r>
              <w:t>Verification</w:t>
            </w:r>
          </w:p>
        </w:tc>
      </w:tr>
      <w:tr w:rsidR="00135672" w14:paraId="0A3E4D24" w14:textId="77777777">
        <w:tc>
          <w:tcPr>
            <w:tcW w:w="2016" w:type="dxa"/>
          </w:tcPr>
          <w:p w14:paraId="1D398E1A" w14:textId="77777777" w:rsidR="00135672" w:rsidRDefault="00135672"/>
        </w:tc>
        <w:tc>
          <w:tcPr>
            <w:tcW w:w="2016" w:type="dxa"/>
          </w:tcPr>
          <w:p w14:paraId="440D3DAF" w14:textId="77777777" w:rsidR="00135672" w:rsidRDefault="00135672"/>
        </w:tc>
        <w:tc>
          <w:tcPr>
            <w:tcW w:w="2016" w:type="dxa"/>
          </w:tcPr>
          <w:p w14:paraId="4B042BEE" w14:textId="77777777" w:rsidR="00135672" w:rsidRDefault="00135672"/>
        </w:tc>
        <w:tc>
          <w:tcPr>
            <w:tcW w:w="2016" w:type="dxa"/>
          </w:tcPr>
          <w:p w14:paraId="7A161CA1" w14:textId="77777777" w:rsidR="00135672" w:rsidRDefault="00135672"/>
        </w:tc>
        <w:tc>
          <w:tcPr>
            <w:tcW w:w="2016" w:type="dxa"/>
          </w:tcPr>
          <w:p w14:paraId="3D553E28" w14:textId="77777777" w:rsidR="00135672" w:rsidRDefault="00135672"/>
        </w:tc>
      </w:tr>
      <w:tr w:rsidR="00135672" w14:paraId="7F4DCBFF" w14:textId="77777777">
        <w:tc>
          <w:tcPr>
            <w:tcW w:w="2016" w:type="dxa"/>
          </w:tcPr>
          <w:p w14:paraId="132211EE" w14:textId="77777777" w:rsidR="00135672" w:rsidRDefault="00135672"/>
        </w:tc>
        <w:tc>
          <w:tcPr>
            <w:tcW w:w="2016" w:type="dxa"/>
          </w:tcPr>
          <w:p w14:paraId="1D16A59D" w14:textId="77777777" w:rsidR="00135672" w:rsidRDefault="00135672"/>
        </w:tc>
        <w:tc>
          <w:tcPr>
            <w:tcW w:w="2016" w:type="dxa"/>
          </w:tcPr>
          <w:p w14:paraId="08DC3CD3" w14:textId="77777777" w:rsidR="00135672" w:rsidRDefault="00135672"/>
        </w:tc>
        <w:tc>
          <w:tcPr>
            <w:tcW w:w="2016" w:type="dxa"/>
          </w:tcPr>
          <w:p w14:paraId="04161464" w14:textId="77777777" w:rsidR="00135672" w:rsidRDefault="00135672"/>
        </w:tc>
        <w:tc>
          <w:tcPr>
            <w:tcW w:w="2016" w:type="dxa"/>
          </w:tcPr>
          <w:p w14:paraId="5E18FA79" w14:textId="77777777" w:rsidR="00135672" w:rsidRDefault="00135672"/>
        </w:tc>
      </w:tr>
      <w:tr w:rsidR="00135672" w14:paraId="2C7D3FDA" w14:textId="77777777">
        <w:tc>
          <w:tcPr>
            <w:tcW w:w="2016" w:type="dxa"/>
          </w:tcPr>
          <w:p w14:paraId="6697DFE2" w14:textId="77777777" w:rsidR="00135672" w:rsidRDefault="00135672"/>
        </w:tc>
        <w:tc>
          <w:tcPr>
            <w:tcW w:w="2016" w:type="dxa"/>
          </w:tcPr>
          <w:p w14:paraId="6B74D0D1" w14:textId="77777777" w:rsidR="00135672" w:rsidRDefault="00135672"/>
        </w:tc>
        <w:tc>
          <w:tcPr>
            <w:tcW w:w="2016" w:type="dxa"/>
          </w:tcPr>
          <w:p w14:paraId="7B7BDB75" w14:textId="77777777" w:rsidR="00135672" w:rsidRDefault="00135672"/>
        </w:tc>
        <w:tc>
          <w:tcPr>
            <w:tcW w:w="2016" w:type="dxa"/>
          </w:tcPr>
          <w:p w14:paraId="599F0952" w14:textId="77777777" w:rsidR="00135672" w:rsidRDefault="00135672"/>
        </w:tc>
        <w:tc>
          <w:tcPr>
            <w:tcW w:w="2016" w:type="dxa"/>
          </w:tcPr>
          <w:p w14:paraId="45356555" w14:textId="77777777" w:rsidR="00135672" w:rsidRDefault="00135672"/>
        </w:tc>
      </w:tr>
    </w:tbl>
    <w:p w14:paraId="1D948004" w14:textId="77777777" w:rsidR="00135672" w:rsidRDefault="00E42B92">
      <w:pPr>
        <w:pStyle w:val="Heading1"/>
      </w:pPr>
      <w:r>
        <w:t>5. Updated UML</w:t>
      </w:r>
    </w:p>
    <w:p w14:paraId="64FFC86E" w14:textId="77777777" w:rsidR="00135672" w:rsidRDefault="00E42B92">
      <w:r>
        <w:t>Insert updated UML only if implementation revealed a justified design change. Explain every change.</w:t>
      </w:r>
    </w:p>
    <w:p w14:paraId="6D4886AF" w14:textId="0F3ED7B8" w:rsidR="0088522D" w:rsidRDefault="0088522D">
      <w:r>
        <w:t xml:space="preserve">Changes were made because of these </w:t>
      </w:r>
      <w:r w:rsidR="00A642A3">
        <w:t>table entries: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42"/>
        <w:gridCol w:w="55"/>
        <w:gridCol w:w="1964"/>
        <w:gridCol w:w="18"/>
        <w:gridCol w:w="2156"/>
        <w:gridCol w:w="2161"/>
      </w:tblGrid>
      <w:tr w:rsidR="00435974" w:rsidRPr="00435974" w14:paraId="72FB64AA" w14:textId="77777777" w:rsidTr="00435974">
        <w:tc>
          <w:tcPr>
            <w:tcW w:w="3942" w:type="dxa"/>
          </w:tcPr>
          <w:p w14:paraId="4B9B0D92" w14:textId="77777777" w:rsidR="00435974" w:rsidRPr="00435974" w:rsidRDefault="00435974" w:rsidP="00435974">
            <w:pPr>
              <w:spacing w:after="200" w:line="276" w:lineRule="auto"/>
            </w:pPr>
            <w:r w:rsidRPr="00435974">
              <w:t>PatientRecord(medical_history)</w:t>
            </w:r>
          </w:p>
        </w:tc>
        <w:tc>
          <w:tcPr>
            <w:tcW w:w="2019" w:type="dxa"/>
            <w:gridSpan w:val="2"/>
          </w:tcPr>
          <w:p w14:paraId="16647CDF" w14:textId="77777777" w:rsidR="00435974" w:rsidRPr="00435974" w:rsidRDefault="00435974" w:rsidP="00435974">
            <w:pPr>
              <w:spacing w:after="200" w:line="276" w:lineRule="auto"/>
            </w:pPr>
            <w:r w:rsidRPr="00435974">
              <w:t xml:space="preserve">SQL will be used in Python using the CREATE TABLE statement to collect information.  This element should be a FOREIGN KEY ID connecting to another PRIMARY KEY ID in another </w:t>
            </w:r>
            <w:r w:rsidRPr="00435974">
              <w:lastRenderedPageBreak/>
              <w:t xml:space="preserve">table. </w:t>
            </w:r>
          </w:p>
        </w:tc>
        <w:tc>
          <w:tcPr>
            <w:tcW w:w="2174" w:type="dxa"/>
            <w:gridSpan w:val="2"/>
          </w:tcPr>
          <w:p w14:paraId="281740E5" w14:textId="77777777" w:rsidR="00435974" w:rsidRPr="00435974" w:rsidRDefault="00435974" w:rsidP="00435974">
            <w:pPr>
              <w:spacing w:after="200" w:line="276" w:lineRule="auto"/>
            </w:pPr>
            <w:r w:rsidRPr="00435974">
              <w:lastRenderedPageBreak/>
              <w:t>To be altered/Yes</w:t>
            </w:r>
          </w:p>
        </w:tc>
        <w:tc>
          <w:tcPr>
            <w:tcW w:w="2161" w:type="dxa"/>
          </w:tcPr>
          <w:p w14:paraId="1F21486A" w14:textId="77777777" w:rsidR="00435974" w:rsidRPr="00435974" w:rsidRDefault="00435974" w:rsidP="00435974">
            <w:pPr>
              <w:numPr>
                <w:ilvl w:val="0"/>
                <w:numId w:val="11"/>
              </w:numPr>
              <w:spacing w:after="200" w:line="276" w:lineRule="auto"/>
            </w:pPr>
            <w:r w:rsidRPr="00435974">
              <w:t>Could include values like datetime, general practitioner (GP), anatomical_site, diagnosis_name, clinical_stag</w:t>
            </w:r>
            <w:r w:rsidRPr="00435974">
              <w:lastRenderedPageBreak/>
              <w:t xml:space="preserve">e, onset_speed, condition_status, laterized_lesion and medication. </w:t>
            </w:r>
          </w:p>
          <w:p w14:paraId="5AE3DF53" w14:textId="77777777" w:rsidR="00435974" w:rsidRPr="00435974" w:rsidRDefault="00435974" w:rsidP="00435974">
            <w:pPr>
              <w:spacing w:after="200" w:line="276" w:lineRule="auto"/>
            </w:pPr>
          </w:p>
        </w:tc>
      </w:tr>
      <w:tr w:rsidR="00435974" w:rsidRPr="00435974" w14:paraId="1403FAFF" w14:textId="77777777" w:rsidTr="00435974">
        <w:tc>
          <w:tcPr>
            <w:tcW w:w="3942" w:type="dxa"/>
          </w:tcPr>
          <w:p w14:paraId="3151D514" w14:textId="77777777" w:rsidR="00435974" w:rsidRPr="00435974" w:rsidRDefault="00435974" w:rsidP="00435974">
            <w:pPr>
              <w:spacing w:after="200" w:line="276" w:lineRule="auto"/>
            </w:pPr>
            <w:r w:rsidRPr="00435974">
              <w:lastRenderedPageBreak/>
              <w:t>PatientRecord(diagnosis)</w:t>
            </w:r>
          </w:p>
        </w:tc>
        <w:tc>
          <w:tcPr>
            <w:tcW w:w="2019" w:type="dxa"/>
            <w:gridSpan w:val="2"/>
          </w:tcPr>
          <w:p w14:paraId="2B683BE8" w14:textId="77777777" w:rsidR="00435974" w:rsidRPr="00435974" w:rsidRDefault="00435974" w:rsidP="00435974">
            <w:pPr>
              <w:spacing w:after="200" w:line="276" w:lineRule="auto"/>
            </w:pPr>
            <w:r w:rsidRPr="00435974">
              <w:t xml:space="preserve">SQL will be used in Python using the CREATE TABLE statement to collect information.  This element should be a FOREIGN KEY ID connecting to another PRIMARY KEY ID in another table. </w:t>
            </w:r>
          </w:p>
        </w:tc>
        <w:tc>
          <w:tcPr>
            <w:tcW w:w="2174" w:type="dxa"/>
            <w:gridSpan w:val="2"/>
          </w:tcPr>
          <w:p w14:paraId="58CEEC60" w14:textId="77777777" w:rsidR="00435974" w:rsidRPr="00435974" w:rsidRDefault="00435974" w:rsidP="00435974">
            <w:pPr>
              <w:spacing w:after="200" w:line="276" w:lineRule="auto"/>
            </w:pPr>
            <w:r w:rsidRPr="00435974">
              <w:t>To be altered/Yes</w:t>
            </w:r>
          </w:p>
        </w:tc>
        <w:tc>
          <w:tcPr>
            <w:tcW w:w="2161" w:type="dxa"/>
          </w:tcPr>
          <w:p w14:paraId="154F0874" w14:textId="77777777" w:rsidR="00435974" w:rsidRPr="00435974" w:rsidRDefault="00435974" w:rsidP="00435974">
            <w:pPr>
              <w:numPr>
                <w:ilvl w:val="0"/>
                <w:numId w:val="11"/>
              </w:numPr>
              <w:spacing w:after="200" w:line="276" w:lineRule="auto"/>
            </w:pPr>
            <w:r w:rsidRPr="00435974">
              <w:t>Could include values like datetime, general practitioner (GP), anatomical_site, diagnosis_name, clinical_stage, onset_speed, condition_status, laterized_lesion and medication.</w:t>
            </w:r>
          </w:p>
        </w:tc>
      </w:tr>
      <w:tr w:rsidR="00435974" w14:paraId="6C3F5189" w14:textId="77777777" w:rsidTr="00435974">
        <w:tc>
          <w:tcPr>
            <w:tcW w:w="3997" w:type="dxa"/>
            <w:gridSpan w:val="2"/>
          </w:tcPr>
          <w:p w14:paraId="3550E07E" w14:textId="77777777" w:rsidR="00435974" w:rsidRDefault="00435974" w:rsidP="009E7AB2">
            <w:r>
              <w:t>PractionerEntryPortal(id)</w:t>
            </w:r>
          </w:p>
        </w:tc>
        <w:tc>
          <w:tcPr>
            <w:tcW w:w="1982" w:type="dxa"/>
            <w:gridSpan w:val="2"/>
          </w:tcPr>
          <w:p w14:paraId="7AC10B5A" w14:textId="56E9F4D1" w:rsidR="00435974" w:rsidRDefault="00435974" w:rsidP="009E7AB2">
            <w:r w:rsidRPr="00170F00">
              <w:t xml:space="preserve">There should be a </w:t>
            </w:r>
            <w:r>
              <w:t>practitioner</w:t>
            </w:r>
            <w:r w:rsidRPr="00170F00">
              <w:t xml:space="preserve"> SQL data table as well</w:t>
            </w:r>
            <w:r>
              <w:t xml:space="preserve">. </w:t>
            </w:r>
          </w:p>
        </w:tc>
        <w:tc>
          <w:tcPr>
            <w:tcW w:w="2156" w:type="dxa"/>
          </w:tcPr>
          <w:p w14:paraId="5ADD63C5" w14:textId="77777777" w:rsidR="00435974" w:rsidRDefault="00435974" w:rsidP="009E7AB2">
            <w:r>
              <w:t>Yes</w:t>
            </w:r>
          </w:p>
        </w:tc>
        <w:tc>
          <w:tcPr>
            <w:tcW w:w="2161" w:type="dxa"/>
          </w:tcPr>
          <w:p w14:paraId="7A4961F1" w14:textId="77777777" w:rsidR="00435974" w:rsidRDefault="00435974" w:rsidP="00435974">
            <w:pPr>
              <w:pStyle w:val="ListParagraph"/>
              <w:numPr>
                <w:ilvl w:val="0"/>
                <w:numId w:val="11"/>
              </w:numPr>
            </w:pPr>
            <w:r>
              <w:t xml:space="preserve">ID will be checked and validated to ensure correct user input on the GUI form. </w:t>
            </w:r>
          </w:p>
        </w:tc>
      </w:tr>
    </w:tbl>
    <w:p w14:paraId="2CC0409A" w14:textId="77777777" w:rsidR="00435974" w:rsidRDefault="00435974"/>
    <w:p w14:paraId="1E492B9A" w14:textId="76105174" w:rsidR="00435974" w:rsidRDefault="00435974" w:rsidP="00435974">
      <w:pPr>
        <w:pStyle w:val="ListParagraph"/>
        <w:numPr>
          <w:ilvl w:val="0"/>
          <w:numId w:val="11"/>
        </w:numPr>
      </w:pPr>
      <w:r>
        <w:t xml:space="preserve">Changes will be made </w:t>
      </w:r>
      <w:r w:rsidR="002F0983">
        <w:t>to ensure patients can view practitioner information easily through effective data collection</w:t>
      </w:r>
      <w:r w:rsidR="009255D8">
        <w:t>,</w:t>
      </w:r>
      <w:r w:rsidR="002F0983">
        <w:t xml:space="preserve"> and </w:t>
      </w:r>
      <w:r w:rsidR="002F1D8D">
        <w:t>because of</w:t>
      </w:r>
      <w:r w:rsidR="00E90878">
        <w:t xml:space="preserve"> the vagueness associated with elements like medical_history and diagnosis</w:t>
      </w:r>
      <w:r w:rsidR="009255D8">
        <w:t>,</w:t>
      </w:r>
      <w:r w:rsidR="00E90878">
        <w:t xml:space="preserve"> these should be more specific to help </w:t>
      </w:r>
      <w:r w:rsidR="009255D8">
        <w:t>users</w:t>
      </w:r>
      <w:r w:rsidR="00E90878">
        <w:t xml:space="preserve"> </w:t>
      </w:r>
      <w:r w:rsidR="009255D8">
        <w:t>understand</w:t>
      </w:r>
      <w:r w:rsidR="00E90878">
        <w:t xml:space="preserve">. </w:t>
      </w:r>
      <w:r w:rsidR="00643222">
        <w:t xml:space="preserve">Additional </w:t>
      </w:r>
      <w:r w:rsidR="009227DE">
        <w:t>class elements should be added for further clarification as well.</w:t>
      </w:r>
    </w:p>
    <w:p w14:paraId="4F372D3B" w14:textId="77777777" w:rsidR="0044044B" w:rsidRDefault="0044044B" w:rsidP="0044044B"/>
    <w:p w14:paraId="16F1FCC1" w14:textId="77777777" w:rsidR="00F96E24" w:rsidRDefault="00F96E24" w:rsidP="0044044B"/>
    <w:p w14:paraId="782D22AC" w14:textId="77F7134D" w:rsidR="00F96E24" w:rsidRDefault="00763123" w:rsidP="0044044B">
      <w:r w:rsidRPr="00763123">
        <w:lastRenderedPageBreak/>
        <w:drawing>
          <wp:inline distT="0" distB="0" distL="0" distR="0" wp14:anchorId="5CAC5BD2" wp14:editId="191FDA04">
            <wp:extent cx="6400800" cy="3470910"/>
            <wp:effectExtent l="0" t="0" r="0" b="0"/>
            <wp:docPr id="85637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79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D0813" w14:textId="14F7E756" w:rsidR="00D9384F" w:rsidRPr="00D9384F" w:rsidRDefault="00D9384F" w:rsidP="0044044B">
      <w:pPr>
        <w:rPr>
          <w:color w:val="000000" w:themeColor="text1"/>
        </w:rPr>
      </w:pPr>
      <w:r w:rsidRPr="00D9384F">
        <w:rPr>
          <w:color w:val="000000" w:themeColor="text1"/>
        </w:rPr>
        <w:t>References:</w:t>
      </w:r>
    </w:p>
    <w:p w14:paraId="596D2FA0" w14:textId="1D82C855" w:rsidR="00B5089F" w:rsidRPr="00D9384F" w:rsidRDefault="00B5089F" w:rsidP="00B5089F">
      <w:pPr>
        <w:spacing w:after="0" w:line="360" w:lineRule="atLeast"/>
        <w:rPr>
          <w:rFonts w:eastAsia="Times New Roman" w:cs="Calibri"/>
          <w:color w:val="000000" w:themeColor="text1"/>
          <w:szCs w:val="21"/>
          <w:lang w:val="en-AU" w:eastAsia="en-AU"/>
        </w:rPr>
      </w:pPr>
      <w:r w:rsidRPr="00D9384F">
        <w:rPr>
          <w:rFonts w:eastAsia="Times New Roman" w:cs="Calibri"/>
          <w:color w:val="000000" w:themeColor="text1"/>
          <w:szCs w:val="21"/>
          <w:lang w:val="en-AU" w:eastAsia="en-AU"/>
        </w:rPr>
        <w:t>Python.org</w:t>
      </w:r>
      <w:r w:rsidRPr="00D9384F">
        <w:rPr>
          <w:rFonts w:eastAsia="Times New Roman" w:cs="Calibri"/>
          <w:color w:val="000000" w:themeColor="text1"/>
          <w:szCs w:val="21"/>
          <w:lang w:val="en-AU" w:eastAsia="en-AU"/>
        </w:rPr>
        <w:t xml:space="preserve">, </w:t>
      </w:r>
      <w:r w:rsidRPr="00D9384F">
        <w:rPr>
          <w:rFonts w:eastAsia="Times New Roman" w:cs="Calibri"/>
          <w:color w:val="000000" w:themeColor="text1"/>
          <w:szCs w:val="21"/>
          <w:lang w:val="en-AU" w:eastAsia="en-AU"/>
        </w:rPr>
        <w:t>2019</w:t>
      </w:r>
      <w:r w:rsidRPr="00D9384F">
        <w:rPr>
          <w:rFonts w:eastAsia="Times New Roman" w:cs="Calibri"/>
          <w:color w:val="000000" w:themeColor="text1"/>
          <w:szCs w:val="21"/>
          <w:lang w:val="en-AU" w:eastAsia="en-AU"/>
        </w:rPr>
        <w:t xml:space="preserve">, </w:t>
      </w:r>
      <w:r w:rsidRPr="00D9384F">
        <w:rPr>
          <w:rFonts w:eastAsia="Times New Roman" w:cs="Calibri"/>
          <w:i/>
          <w:iCs/>
          <w:color w:val="000000" w:themeColor="text1"/>
          <w:szCs w:val="21"/>
          <w:lang w:val="en-AU" w:eastAsia="en-AU"/>
        </w:rPr>
        <w:t>email: Examples — Python 3.7.3 documentation</w:t>
      </w:r>
      <w:r w:rsidRPr="00D9384F">
        <w:rPr>
          <w:rFonts w:eastAsia="Times New Roman" w:cs="Calibri"/>
          <w:color w:val="000000" w:themeColor="text1"/>
          <w:szCs w:val="21"/>
          <w:lang w:val="en-AU" w:eastAsia="en-AU"/>
        </w:rPr>
        <w:t xml:space="preserve">, Viewed </w:t>
      </w:r>
      <w:r w:rsidR="00164AD8" w:rsidRPr="00D9384F">
        <w:rPr>
          <w:rFonts w:eastAsia="Times New Roman" w:cs="Calibri"/>
          <w:color w:val="000000" w:themeColor="text1"/>
          <w:szCs w:val="21"/>
          <w:lang w:val="en-AU" w:eastAsia="en-AU"/>
        </w:rPr>
        <w:t>25</w:t>
      </w:r>
      <w:r w:rsidR="00164AD8" w:rsidRPr="00D9384F">
        <w:rPr>
          <w:rFonts w:eastAsia="Times New Roman" w:cs="Calibri"/>
          <w:color w:val="000000" w:themeColor="text1"/>
          <w:szCs w:val="21"/>
          <w:vertAlign w:val="superscript"/>
          <w:lang w:val="en-AU" w:eastAsia="en-AU"/>
        </w:rPr>
        <w:t>th</w:t>
      </w:r>
      <w:r w:rsidR="00164AD8" w:rsidRPr="00D9384F">
        <w:rPr>
          <w:rFonts w:eastAsia="Times New Roman" w:cs="Calibri"/>
          <w:color w:val="000000" w:themeColor="text1"/>
          <w:szCs w:val="21"/>
          <w:lang w:val="en-AU" w:eastAsia="en-AU"/>
        </w:rPr>
        <w:t xml:space="preserve"> Sept 2026, </w:t>
      </w:r>
      <w:hyperlink r:id="rId7" w:history="1">
        <w:r w:rsidR="00D9384F" w:rsidRPr="0079794C">
          <w:rPr>
            <w:rStyle w:val="Hyperlink"/>
            <w:rFonts w:eastAsia="Times New Roman" w:cs="Calibri"/>
            <w:szCs w:val="21"/>
            <w:lang w:val="en-AU" w:eastAsia="en-AU"/>
          </w:rPr>
          <w:t>https://docs.python.org/3/library/email.examples.html</w:t>
        </w:r>
      </w:hyperlink>
      <w:r w:rsidR="00D9384F">
        <w:rPr>
          <w:rFonts w:eastAsia="Times New Roman" w:cs="Calibri"/>
          <w:color w:val="000000" w:themeColor="text1"/>
          <w:szCs w:val="21"/>
          <w:lang w:val="en-AU" w:eastAsia="en-AU"/>
        </w:rPr>
        <w:t xml:space="preserve"> </w:t>
      </w:r>
    </w:p>
    <w:p w14:paraId="7AD5B670" w14:textId="693533D3" w:rsidR="0044044B" w:rsidRDefault="0044044B" w:rsidP="0044044B"/>
    <w:sectPr w:rsidR="0044044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3F58B2"/>
    <w:multiLevelType w:val="hybridMultilevel"/>
    <w:tmpl w:val="7332A3A4"/>
    <w:lvl w:ilvl="0" w:tplc="0DF27B9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F2155A"/>
    <w:multiLevelType w:val="hybridMultilevel"/>
    <w:tmpl w:val="F8C2D7F4"/>
    <w:lvl w:ilvl="0" w:tplc="054EEE5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6F5544"/>
    <w:multiLevelType w:val="hybridMultilevel"/>
    <w:tmpl w:val="C486F7E2"/>
    <w:lvl w:ilvl="0" w:tplc="CFAA2E8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981B19"/>
    <w:multiLevelType w:val="hybridMultilevel"/>
    <w:tmpl w:val="8138B7B0"/>
    <w:lvl w:ilvl="0" w:tplc="13282E52">
      <w:start w:val="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9158606">
    <w:abstractNumId w:val="8"/>
  </w:num>
  <w:num w:numId="2" w16cid:durableId="668362509">
    <w:abstractNumId w:val="6"/>
  </w:num>
  <w:num w:numId="3" w16cid:durableId="1016226546">
    <w:abstractNumId w:val="5"/>
  </w:num>
  <w:num w:numId="4" w16cid:durableId="845049656">
    <w:abstractNumId w:val="4"/>
  </w:num>
  <w:num w:numId="5" w16cid:durableId="434176791">
    <w:abstractNumId w:val="7"/>
  </w:num>
  <w:num w:numId="6" w16cid:durableId="1739206847">
    <w:abstractNumId w:val="3"/>
  </w:num>
  <w:num w:numId="7" w16cid:durableId="101461942">
    <w:abstractNumId w:val="2"/>
  </w:num>
  <w:num w:numId="8" w16cid:durableId="1102185260">
    <w:abstractNumId w:val="1"/>
  </w:num>
  <w:num w:numId="9" w16cid:durableId="623924928">
    <w:abstractNumId w:val="0"/>
  </w:num>
  <w:num w:numId="10" w16cid:durableId="1147088381">
    <w:abstractNumId w:val="9"/>
  </w:num>
  <w:num w:numId="11" w16cid:durableId="576594227">
    <w:abstractNumId w:val="11"/>
  </w:num>
  <w:num w:numId="12" w16cid:durableId="2009207882">
    <w:abstractNumId w:val="10"/>
  </w:num>
  <w:num w:numId="13" w16cid:durableId="13040013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A67"/>
    <w:rsid w:val="00032A79"/>
    <w:rsid w:val="00034616"/>
    <w:rsid w:val="00042197"/>
    <w:rsid w:val="0004432E"/>
    <w:rsid w:val="0004690D"/>
    <w:rsid w:val="00050936"/>
    <w:rsid w:val="0006063C"/>
    <w:rsid w:val="000621AE"/>
    <w:rsid w:val="0006372D"/>
    <w:rsid w:val="00064F46"/>
    <w:rsid w:val="000903B0"/>
    <w:rsid w:val="000B7F25"/>
    <w:rsid w:val="000C37CF"/>
    <w:rsid w:val="000C555D"/>
    <w:rsid w:val="000C70D7"/>
    <w:rsid w:val="000D7568"/>
    <w:rsid w:val="000F26C5"/>
    <w:rsid w:val="00107FAD"/>
    <w:rsid w:val="00124B60"/>
    <w:rsid w:val="0013118C"/>
    <w:rsid w:val="00135672"/>
    <w:rsid w:val="001372F4"/>
    <w:rsid w:val="0015074B"/>
    <w:rsid w:val="00160F73"/>
    <w:rsid w:val="00162D98"/>
    <w:rsid w:val="0016475E"/>
    <w:rsid w:val="00164AD8"/>
    <w:rsid w:val="00170F00"/>
    <w:rsid w:val="00187174"/>
    <w:rsid w:val="00187C29"/>
    <w:rsid w:val="001A52ED"/>
    <w:rsid w:val="001A5378"/>
    <w:rsid w:val="001A6073"/>
    <w:rsid w:val="001B5CB6"/>
    <w:rsid w:val="001C33E4"/>
    <w:rsid w:val="001D356B"/>
    <w:rsid w:val="001D5E39"/>
    <w:rsid w:val="001F7611"/>
    <w:rsid w:val="002062F3"/>
    <w:rsid w:val="00216D87"/>
    <w:rsid w:val="002314DA"/>
    <w:rsid w:val="00250488"/>
    <w:rsid w:val="002540FF"/>
    <w:rsid w:val="002564A4"/>
    <w:rsid w:val="00271628"/>
    <w:rsid w:val="00282E51"/>
    <w:rsid w:val="0029639D"/>
    <w:rsid w:val="00297452"/>
    <w:rsid w:val="002A5013"/>
    <w:rsid w:val="002D29DE"/>
    <w:rsid w:val="002E7EE4"/>
    <w:rsid w:val="002F0983"/>
    <w:rsid w:val="002F1D8D"/>
    <w:rsid w:val="002F24CA"/>
    <w:rsid w:val="0031451E"/>
    <w:rsid w:val="00326F90"/>
    <w:rsid w:val="00330732"/>
    <w:rsid w:val="0034375B"/>
    <w:rsid w:val="003469B0"/>
    <w:rsid w:val="003527BF"/>
    <w:rsid w:val="003934D9"/>
    <w:rsid w:val="0039545A"/>
    <w:rsid w:val="003D117D"/>
    <w:rsid w:val="003D12B8"/>
    <w:rsid w:val="003E1AE2"/>
    <w:rsid w:val="003E6607"/>
    <w:rsid w:val="003F54DC"/>
    <w:rsid w:val="00405F33"/>
    <w:rsid w:val="00411FE1"/>
    <w:rsid w:val="004145FD"/>
    <w:rsid w:val="00427A82"/>
    <w:rsid w:val="00435974"/>
    <w:rsid w:val="00437D2C"/>
    <w:rsid w:val="0044044B"/>
    <w:rsid w:val="004504F6"/>
    <w:rsid w:val="00453E46"/>
    <w:rsid w:val="00464C20"/>
    <w:rsid w:val="004665D3"/>
    <w:rsid w:val="00473C2B"/>
    <w:rsid w:val="00482512"/>
    <w:rsid w:val="00493C1D"/>
    <w:rsid w:val="004A75A9"/>
    <w:rsid w:val="004B389E"/>
    <w:rsid w:val="004C062F"/>
    <w:rsid w:val="004C0745"/>
    <w:rsid w:val="004D3630"/>
    <w:rsid w:val="005018D7"/>
    <w:rsid w:val="00504B6D"/>
    <w:rsid w:val="00512D7F"/>
    <w:rsid w:val="00524348"/>
    <w:rsid w:val="00532BAD"/>
    <w:rsid w:val="00564AD3"/>
    <w:rsid w:val="00567731"/>
    <w:rsid w:val="00595956"/>
    <w:rsid w:val="005B1D20"/>
    <w:rsid w:val="005B519A"/>
    <w:rsid w:val="005E70FA"/>
    <w:rsid w:val="006130C7"/>
    <w:rsid w:val="00621AD8"/>
    <w:rsid w:val="00622633"/>
    <w:rsid w:val="00633776"/>
    <w:rsid w:val="00643222"/>
    <w:rsid w:val="00650FF6"/>
    <w:rsid w:val="006528AA"/>
    <w:rsid w:val="00660793"/>
    <w:rsid w:val="0066443B"/>
    <w:rsid w:val="00664F82"/>
    <w:rsid w:val="00665D6E"/>
    <w:rsid w:val="006858DA"/>
    <w:rsid w:val="00686BF2"/>
    <w:rsid w:val="006E5A12"/>
    <w:rsid w:val="0070155B"/>
    <w:rsid w:val="007161CE"/>
    <w:rsid w:val="007272B7"/>
    <w:rsid w:val="00733A6A"/>
    <w:rsid w:val="007534B4"/>
    <w:rsid w:val="00763123"/>
    <w:rsid w:val="007824FA"/>
    <w:rsid w:val="00782B35"/>
    <w:rsid w:val="00782EDD"/>
    <w:rsid w:val="007D1C30"/>
    <w:rsid w:val="007E12EA"/>
    <w:rsid w:val="007E6DD8"/>
    <w:rsid w:val="007F2D2A"/>
    <w:rsid w:val="007F7D25"/>
    <w:rsid w:val="00810E94"/>
    <w:rsid w:val="00813BB5"/>
    <w:rsid w:val="00817001"/>
    <w:rsid w:val="008343F8"/>
    <w:rsid w:val="0083614A"/>
    <w:rsid w:val="008432C3"/>
    <w:rsid w:val="00847838"/>
    <w:rsid w:val="00852098"/>
    <w:rsid w:val="00853217"/>
    <w:rsid w:val="00854359"/>
    <w:rsid w:val="00881BDE"/>
    <w:rsid w:val="0088522D"/>
    <w:rsid w:val="008A16BE"/>
    <w:rsid w:val="008A1B7A"/>
    <w:rsid w:val="008D73E7"/>
    <w:rsid w:val="008E2C6A"/>
    <w:rsid w:val="008E77DB"/>
    <w:rsid w:val="009227DE"/>
    <w:rsid w:val="009255D8"/>
    <w:rsid w:val="0095555F"/>
    <w:rsid w:val="00964CB3"/>
    <w:rsid w:val="0097032A"/>
    <w:rsid w:val="009A0FDD"/>
    <w:rsid w:val="009A1D17"/>
    <w:rsid w:val="009C2E5D"/>
    <w:rsid w:val="009D18E1"/>
    <w:rsid w:val="009E7A22"/>
    <w:rsid w:val="009F436F"/>
    <w:rsid w:val="00A00E3E"/>
    <w:rsid w:val="00A0100B"/>
    <w:rsid w:val="00A03EAB"/>
    <w:rsid w:val="00A101AD"/>
    <w:rsid w:val="00A27106"/>
    <w:rsid w:val="00A37B61"/>
    <w:rsid w:val="00A421EC"/>
    <w:rsid w:val="00A46B20"/>
    <w:rsid w:val="00A52D39"/>
    <w:rsid w:val="00A56BE5"/>
    <w:rsid w:val="00A577EA"/>
    <w:rsid w:val="00A642A3"/>
    <w:rsid w:val="00A679A0"/>
    <w:rsid w:val="00A67AE6"/>
    <w:rsid w:val="00A70445"/>
    <w:rsid w:val="00A72543"/>
    <w:rsid w:val="00A850BB"/>
    <w:rsid w:val="00A9514E"/>
    <w:rsid w:val="00AA1D8D"/>
    <w:rsid w:val="00AA5668"/>
    <w:rsid w:val="00AB0678"/>
    <w:rsid w:val="00AC7701"/>
    <w:rsid w:val="00AE403D"/>
    <w:rsid w:val="00AF0FF7"/>
    <w:rsid w:val="00AF2CC0"/>
    <w:rsid w:val="00AF3EE2"/>
    <w:rsid w:val="00B10207"/>
    <w:rsid w:val="00B12754"/>
    <w:rsid w:val="00B13160"/>
    <w:rsid w:val="00B13793"/>
    <w:rsid w:val="00B21C3B"/>
    <w:rsid w:val="00B311C8"/>
    <w:rsid w:val="00B3183F"/>
    <w:rsid w:val="00B4456E"/>
    <w:rsid w:val="00B47730"/>
    <w:rsid w:val="00B5089F"/>
    <w:rsid w:val="00B53360"/>
    <w:rsid w:val="00B54B49"/>
    <w:rsid w:val="00B632C9"/>
    <w:rsid w:val="00B67DC3"/>
    <w:rsid w:val="00B82B8C"/>
    <w:rsid w:val="00B83008"/>
    <w:rsid w:val="00B9043F"/>
    <w:rsid w:val="00B9476C"/>
    <w:rsid w:val="00BB7E36"/>
    <w:rsid w:val="00BD427E"/>
    <w:rsid w:val="00BE2429"/>
    <w:rsid w:val="00BE4B65"/>
    <w:rsid w:val="00BE4D4A"/>
    <w:rsid w:val="00BE55CD"/>
    <w:rsid w:val="00BF26DA"/>
    <w:rsid w:val="00C05200"/>
    <w:rsid w:val="00C05885"/>
    <w:rsid w:val="00C115B4"/>
    <w:rsid w:val="00C162A3"/>
    <w:rsid w:val="00C22792"/>
    <w:rsid w:val="00C34EBC"/>
    <w:rsid w:val="00C51507"/>
    <w:rsid w:val="00C545D9"/>
    <w:rsid w:val="00C57D56"/>
    <w:rsid w:val="00C800B4"/>
    <w:rsid w:val="00C9095D"/>
    <w:rsid w:val="00C92A59"/>
    <w:rsid w:val="00C96416"/>
    <w:rsid w:val="00CA3FEC"/>
    <w:rsid w:val="00CA42F6"/>
    <w:rsid w:val="00CB0664"/>
    <w:rsid w:val="00CD29E6"/>
    <w:rsid w:val="00CD7D81"/>
    <w:rsid w:val="00CE3B0B"/>
    <w:rsid w:val="00CF1134"/>
    <w:rsid w:val="00CF6796"/>
    <w:rsid w:val="00D05C30"/>
    <w:rsid w:val="00D062D9"/>
    <w:rsid w:val="00D32D3E"/>
    <w:rsid w:val="00D55AC0"/>
    <w:rsid w:val="00D61526"/>
    <w:rsid w:val="00D67649"/>
    <w:rsid w:val="00D83742"/>
    <w:rsid w:val="00D9384F"/>
    <w:rsid w:val="00DB2784"/>
    <w:rsid w:val="00DC0721"/>
    <w:rsid w:val="00DD74AF"/>
    <w:rsid w:val="00E07C62"/>
    <w:rsid w:val="00E42B92"/>
    <w:rsid w:val="00E80726"/>
    <w:rsid w:val="00E82377"/>
    <w:rsid w:val="00E90878"/>
    <w:rsid w:val="00E96D61"/>
    <w:rsid w:val="00EA7AA7"/>
    <w:rsid w:val="00EB1D49"/>
    <w:rsid w:val="00EC53CA"/>
    <w:rsid w:val="00EE5E8F"/>
    <w:rsid w:val="00F17693"/>
    <w:rsid w:val="00F24DE5"/>
    <w:rsid w:val="00F31257"/>
    <w:rsid w:val="00F47BAF"/>
    <w:rsid w:val="00F56C22"/>
    <w:rsid w:val="00F57B09"/>
    <w:rsid w:val="00F646E0"/>
    <w:rsid w:val="00F7122D"/>
    <w:rsid w:val="00F9526C"/>
    <w:rsid w:val="00F96E24"/>
    <w:rsid w:val="00FA0522"/>
    <w:rsid w:val="00FB6705"/>
    <w:rsid w:val="00FC693F"/>
    <w:rsid w:val="00FD6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6E9249A-1092-474B-9561-CCC9D8C85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974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404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04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ocs.python.org/3/library/email.examples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7</Pages>
  <Words>1165</Words>
  <Characters>6644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Hanyia Iftikhar</cp:lastModifiedBy>
  <cp:revision>246</cp:revision>
  <dcterms:created xsi:type="dcterms:W3CDTF">2013-12-23T23:15:00Z</dcterms:created>
  <dcterms:modified xsi:type="dcterms:W3CDTF">2026-09-25T13:37:00Z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2026-09-04T08:16:57Z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5b68c722-e9e8-4669-b830-21d033e0c998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  <property fmtid="{D5CDD505-2E9C-101B-9397-08002B2CF9AE}" pid="10" name="GrammarlyDocumentId">
    <vt:lpwstr>199654ef-d182-4825-a196-51cbcc6e3959</vt:lpwstr>
  </property>
</Properties>
</file>