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55161" w14:paraId="3D84AB65" w14:textId="77777777">
        <w:tc>
          <w:tcPr>
            <w:tcW w:w="3360" w:type="dxa"/>
          </w:tcPr>
          <w:p w14:paraId="17500234" w14:textId="426044B3" w:rsidR="00455161" w:rsidRDefault="00455161" w:rsidP="00455161">
            <w:r w:rsidRPr="008B2D3C">
              <w:rPr>
                <w:b/>
                <w:bCs/>
              </w:rPr>
              <w:t>Stakeholders</w:t>
            </w:r>
          </w:p>
        </w:tc>
        <w:tc>
          <w:tcPr>
            <w:tcW w:w="3360" w:type="dxa"/>
          </w:tcPr>
          <w:p w14:paraId="73713105" w14:textId="49086963" w:rsidR="00455161" w:rsidRDefault="00455161" w:rsidP="00455161">
            <w:r w:rsidRPr="00E52B53">
              <w:rPr>
                <w:b/>
                <w:bCs/>
              </w:rPr>
              <w:t>Need</w:t>
            </w:r>
          </w:p>
        </w:tc>
        <w:tc>
          <w:tcPr>
            <w:tcW w:w="3360" w:type="dxa"/>
          </w:tcPr>
          <w:p w14:paraId="58728C7E" w14:textId="77777777" w:rsidR="00455161" w:rsidRDefault="00455161" w:rsidP="00455161">
            <w:r>
              <w:t>Potential conflict</w:t>
            </w:r>
          </w:p>
        </w:tc>
      </w:tr>
      <w:tr w:rsidR="00455161" w14:paraId="02925A4B" w14:textId="77777777">
        <w:tc>
          <w:tcPr>
            <w:tcW w:w="3360" w:type="dxa"/>
          </w:tcPr>
          <w:p w14:paraId="62BFDE3F" w14:textId="77777777" w:rsidR="00455161" w:rsidRDefault="00455161" w:rsidP="00455161">
            <w:r w:rsidRPr="00811300">
              <w:t>Patient</w:t>
            </w:r>
          </w:p>
          <w:p w14:paraId="25B01191" w14:textId="77777777" w:rsidR="00455161" w:rsidRDefault="00455161" w:rsidP="00455161"/>
        </w:tc>
        <w:tc>
          <w:tcPr>
            <w:tcW w:w="3360" w:type="dxa"/>
          </w:tcPr>
          <w:p w14:paraId="75BDFB36" w14:textId="77777777" w:rsidR="00455161" w:rsidRDefault="00455161" w:rsidP="00455161">
            <w:pPr>
              <w:pStyle w:val="ListParagraph"/>
              <w:numPr>
                <w:ilvl w:val="0"/>
                <w:numId w:val="10"/>
              </w:numPr>
            </w:pPr>
            <w:r>
              <w:t>Appointment booking system for scheduling</w:t>
            </w:r>
          </w:p>
          <w:p w14:paraId="5FFDB187" w14:textId="77777777" w:rsidR="00455161" w:rsidRDefault="00455161" w:rsidP="00455161">
            <w:pPr>
              <w:pStyle w:val="ListParagraph"/>
              <w:numPr>
                <w:ilvl w:val="0"/>
                <w:numId w:val="10"/>
              </w:numPr>
            </w:pPr>
            <w:r>
              <w:t>Access to Practitioner scheduling view to aid in booking</w:t>
            </w:r>
          </w:p>
          <w:p w14:paraId="6E9EB347" w14:textId="0E9AB425" w:rsidR="00455161" w:rsidRDefault="00455161" w:rsidP="00455161">
            <w:pPr>
              <w:pStyle w:val="ListParagraph"/>
              <w:numPr>
                <w:ilvl w:val="0"/>
                <w:numId w:val="10"/>
              </w:numPr>
            </w:pPr>
            <w:r>
              <w:t>Access to their own medical records.</w:t>
            </w:r>
          </w:p>
        </w:tc>
        <w:tc>
          <w:tcPr>
            <w:tcW w:w="3360" w:type="dxa"/>
          </w:tcPr>
          <w:p w14:paraId="59508F32" w14:textId="3F9A60E2" w:rsidR="00455161" w:rsidRDefault="007315D9" w:rsidP="00455161">
            <w:r>
              <w:t>Want to be able to view the practitioner timetable to schedule appointments, but practitioners need to be able to update and edit it for it to be valid information for the patient.</w:t>
            </w:r>
          </w:p>
        </w:tc>
      </w:tr>
      <w:tr w:rsidR="00455161" w14:paraId="5A2F0916" w14:textId="77777777">
        <w:tc>
          <w:tcPr>
            <w:tcW w:w="3360" w:type="dxa"/>
          </w:tcPr>
          <w:p w14:paraId="7603DB5C" w14:textId="77777777" w:rsidR="00455161" w:rsidRDefault="00455161" w:rsidP="00455161">
            <w:r w:rsidRPr="00811300">
              <w:t>General Practitioner (GP)</w:t>
            </w:r>
          </w:p>
          <w:p w14:paraId="439E9CA7" w14:textId="77777777" w:rsidR="00455161" w:rsidRDefault="00455161" w:rsidP="00455161"/>
        </w:tc>
        <w:tc>
          <w:tcPr>
            <w:tcW w:w="3360" w:type="dxa"/>
          </w:tcPr>
          <w:p w14:paraId="0D0347FE" w14:textId="77777777" w:rsidR="00455161" w:rsidRDefault="00455161" w:rsidP="00455161">
            <w:pPr>
              <w:pStyle w:val="ListParagraph"/>
              <w:numPr>
                <w:ilvl w:val="0"/>
                <w:numId w:val="10"/>
              </w:numPr>
            </w:pPr>
            <w:r>
              <w:t>Access to their daily appointment schedule</w:t>
            </w:r>
          </w:p>
          <w:p w14:paraId="085B06A7" w14:textId="77777777" w:rsidR="00455161" w:rsidRDefault="00455161" w:rsidP="00455161">
            <w:pPr>
              <w:pStyle w:val="ListParagraph"/>
              <w:numPr>
                <w:ilvl w:val="0"/>
                <w:numId w:val="10"/>
              </w:numPr>
            </w:pPr>
            <w:r>
              <w:t>The ability to view and search for patients</w:t>
            </w:r>
          </w:p>
          <w:p w14:paraId="36EC8F5C" w14:textId="00EC67E9" w:rsidR="00455161" w:rsidRDefault="00455161" w:rsidP="00455161">
            <w:pPr>
              <w:pStyle w:val="ListParagraph"/>
              <w:numPr>
                <w:ilvl w:val="0"/>
                <w:numId w:val="10"/>
              </w:numPr>
            </w:pPr>
            <w:r>
              <w:t>Be able to relay and edit their schedule in real-time with the receptionist.</w:t>
            </w:r>
          </w:p>
        </w:tc>
        <w:tc>
          <w:tcPr>
            <w:tcW w:w="3360" w:type="dxa"/>
          </w:tcPr>
          <w:p w14:paraId="4316C0A0" w14:textId="78A1A530" w:rsidR="00E7361F" w:rsidRPr="00E7361F" w:rsidRDefault="00434F6C" w:rsidP="00E7361F">
            <w:r>
              <w:t xml:space="preserve">Want a </w:t>
            </w:r>
            <w:r w:rsidR="002F43A7">
              <w:t xml:space="preserve">perfectly </w:t>
            </w:r>
            <w:r>
              <w:t xml:space="preserve">functional website fit for </w:t>
            </w:r>
            <w:r w:rsidR="002F43A7">
              <w:t>their medical requirements with the necessary tools to do so</w:t>
            </w:r>
            <w:r w:rsidR="00E7361F">
              <w:t xml:space="preserve">, but </w:t>
            </w:r>
            <w:r w:rsidR="00E7361F" w:rsidRPr="00E7361F">
              <w:t>IT system administrators</w:t>
            </w:r>
            <w:r w:rsidR="00E7361F">
              <w:t xml:space="preserve"> </w:t>
            </w:r>
            <w:r w:rsidR="00900D28">
              <w:t>have time constraints and</w:t>
            </w:r>
            <w:r w:rsidR="00387477">
              <w:t xml:space="preserve"> so</w:t>
            </w:r>
            <w:r w:rsidR="00900D28">
              <w:t xml:space="preserve"> cannot be overly complex in the administration.</w:t>
            </w:r>
          </w:p>
          <w:p w14:paraId="2C447AFD" w14:textId="5AE8946A" w:rsidR="00455161" w:rsidRDefault="00455161" w:rsidP="00455161"/>
        </w:tc>
      </w:tr>
      <w:tr w:rsidR="00455161" w14:paraId="6A572316" w14:textId="77777777">
        <w:tc>
          <w:tcPr>
            <w:tcW w:w="3360" w:type="dxa"/>
          </w:tcPr>
          <w:p w14:paraId="5273D39A" w14:textId="77777777" w:rsidR="00455161" w:rsidRDefault="00455161" w:rsidP="00455161">
            <w:r w:rsidRPr="00811300">
              <w:t>System Management</w:t>
            </w:r>
          </w:p>
          <w:p w14:paraId="597C6E47" w14:textId="77777777" w:rsidR="00455161" w:rsidRDefault="00455161" w:rsidP="00455161"/>
        </w:tc>
        <w:tc>
          <w:tcPr>
            <w:tcW w:w="3360" w:type="dxa"/>
          </w:tcPr>
          <w:p w14:paraId="3CAA5EEE" w14:textId="77777777" w:rsidR="00455161" w:rsidRDefault="00455161" w:rsidP="00455161">
            <w:pPr>
              <w:pStyle w:val="ListParagraph"/>
              <w:numPr>
                <w:ilvl w:val="0"/>
                <w:numId w:val="10"/>
              </w:numPr>
            </w:pPr>
            <w:r>
              <w:t>Need access to other stakeholder roles' info to manage web browser access</w:t>
            </w:r>
          </w:p>
          <w:p w14:paraId="159F791B" w14:textId="37651A2F" w:rsidR="00455161" w:rsidRDefault="00455161" w:rsidP="00455161">
            <w:pPr>
              <w:pStyle w:val="ListParagraph"/>
              <w:numPr>
                <w:ilvl w:val="0"/>
                <w:numId w:val="10"/>
              </w:numPr>
            </w:pPr>
            <w:r>
              <w:t xml:space="preserve">Need to be able to run exceptions and check for any indication errors. </w:t>
            </w:r>
          </w:p>
        </w:tc>
        <w:tc>
          <w:tcPr>
            <w:tcW w:w="3360" w:type="dxa"/>
          </w:tcPr>
          <w:p w14:paraId="21F5B616" w14:textId="4D115016" w:rsidR="00455161" w:rsidRDefault="00480758" w:rsidP="00455161">
            <w:r>
              <w:t xml:space="preserve">System </w:t>
            </w:r>
            <w:r w:rsidR="0012690A">
              <w:t>managers</w:t>
            </w:r>
            <w:r>
              <w:t xml:space="preserve"> want </w:t>
            </w:r>
            <w:r w:rsidR="00B95A0B">
              <w:t>straight-forward UI’s a</w:t>
            </w:r>
            <w:r w:rsidR="0012690A">
              <w:t>nd</w:t>
            </w:r>
            <w:r w:rsidR="00B95A0B">
              <w:t xml:space="preserve"> booking systems to prevent errors</w:t>
            </w:r>
            <w:r w:rsidR="0012690A">
              <w:t xml:space="preserve"> that harm the company,</w:t>
            </w:r>
            <w:r w:rsidR="00B95A0B">
              <w:t xml:space="preserve"> while </w:t>
            </w:r>
            <w:r w:rsidR="0012690A">
              <w:t>receptionists</w:t>
            </w:r>
            <w:r w:rsidR="00B95A0B">
              <w:t xml:space="preserve"> want a flexible UI/booking system to </w:t>
            </w:r>
            <w:r w:rsidR="006A3C81">
              <w:t>handle patients with ease.</w:t>
            </w:r>
          </w:p>
        </w:tc>
      </w:tr>
      <w:tr w:rsidR="00455161" w14:paraId="1A6DBE58" w14:textId="77777777">
        <w:tc>
          <w:tcPr>
            <w:tcW w:w="3360" w:type="dxa"/>
          </w:tcPr>
          <w:p w14:paraId="40B0507D" w14:textId="77777777" w:rsidR="00455161" w:rsidRDefault="00455161" w:rsidP="00455161">
            <w:r w:rsidRPr="00811300">
              <w:t>Receptionist</w:t>
            </w:r>
          </w:p>
          <w:p w14:paraId="2BE9EC91" w14:textId="77777777" w:rsidR="00455161" w:rsidRDefault="00455161" w:rsidP="00455161"/>
        </w:tc>
        <w:tc>
          <w:tcPr>
            <w:tcW w:w="3360" w:type="dxa"/>
          </w:tcPr>
          <w:p w14:paraId="470C9DC2" w14:textId="77777777" w:rsidR="00455161" w:rsidRDefault="00455161" w:rsidP="00455161">
            <w:pPr>
              <w:pStyle w:val="ListParagraph"/>
              <w:numPr>
                <w:ilvl w:val="0"/>
                <w:numId w:val="10"/>
              </w:numPr>
            </w:pPr>
            <w:r>
              <w:t>Real-time view of general practitioner timetable scheduling to assess any changes and, if so, relay them.</w:t>
            </w:r>
          </w:p>
          <w:p w14:paraId="5275D770" w14:textId="77777777" w:rsidR="00455161" w:rsidRDefault="00455161" w:rsidP="00455161">
            <w:pPr>
              <w:pStyle w:val="ListParagraph"/>
              <w:numPr>
                <w:ilvl w:val="0"/>
                <w:numId w:val="10"/>
              </w:numPr>
            </w:pPr>
            <w:r>
              <w:t xml:space="preserve">Need to have access to </w:t>
            </w:r>
            <w:r>
              <w:lastRenderedPageBreak/>
              <w:t>waitlists for scheduling.</w:t>
            </w:r>
          </w:p>
          <w:p w14:paraId="48254DE4" w14:textId="71A4985B" w:rsidR="00455161" w:rsidRDefault="00455161" w:rsidP="00455161">
            <w:pPr>
              <w:pStyle w:val="ListParagraph"/>
              <w:numPr>
                <w:ilvl w:val="0"/>
                <w:numId w:val="10"/>
              </w:numPr>
            </w:pPr>
            <w:r>
              <w:t>The ability to process any patient payments.</w:t>
            </w:r>
          </w:p>
        </w:tc>
        <w:tc>
          <w:tcPr>
            <w:tcW w:w="3360" w:type="dxa"/>
          </w:tcPr>
          <w:p w14:paraId="5A2A0E26" w14:textId="18618E5D" w:rsidR="00455161" w:rsidRDefault="009450DE" w:rsidP="00455161">
            <w:r w:rsidRPr="009450DE">
              <w:lastRenderedPageBreak/>
              <w:t>System managers want straight-forward UI’s and booking systems to prevent errors that harm the company, while receptionists want a flexible UI/booking system to handle patients with ease.</w:t>
            </w:r>
          </w:p>
        </w:tc>
      </w:tr>
      <w:tr w:rsidR="00455161" w14:paraId="39A0DFBB" w14:textId="77777777">
        <w:tc>
          <w:tcPr>
            <w:tcW w:w="3360" w:type="dxa"/>
          </w:tcPr>
          <w:p w14:paraId="04772194" w14:textId="77777777" w:rsidR="00455161" w:rsidRDefault="00455161" w:rsidP="00455161">
            <w:r>
              <w:t>Calendar Provider (Provisional)</w:t>
            </w:r>
          </w:p>
          <w:p w14:paraId="7F2BF714" w14:textId="77777777" w:rsidR="00455161" w:rsidRDefault="00455161" w:rsidP="00455161"/>
        </w:tc>
        <w:tc>
          <w:tcPr>
            <w:tcW w:w="3360" w:type="dxa"/>
          </w:tcPr>
          <w:p w14:paraId="31B3EC34" w14:textId="77777777" w:rsidR="00455161" w:rsidRDefault="00455161" w:rsidP="00455161">
            <w:pPr>
              <w:pStyle w:val="ListParagraph"/>
              <w:numPr>
                <w:ilvl w:val="0"/>
                <w:numId w:val="10"/>
              </w:numPr>
            </w:pPr>
            <w:r>
              <w:t>Need access to the browser to install facilities.</w:t>
            </w:r>
          </w:p>
          <w:p w14:paraId="54B2B48C" w14:textId="5C408179" w:rsidR="00455161" w:rsidRDefault="00455161" w:rsidP="00455161">
            <w:pPr>
              <w:pStyle w:val="ListParagraph"/>
              <w:numPr>
                <w:ilvl w:val="0"/>
                <w:numId w:val="10"/>
              </w:numPr>
            </w:pPr>
            <w:r>
              <w:t>May request access to user info.</w:t>
            </w:r>
          </w:p>
        </w:tc>
        <w:tc>
          <w:tcPr>
            <w:tcW w:w="3360" w:type="dxa"/>
          </w:tcPr>
          <w:p w14:paraId="66C5497B" w14:textId="5D5A8C9C" w:rsidR="00455161" w:rsidRDefault="00243F50" w:rsidP="00455161">
            <w:r>
              <w:t>Calendar</w:t>
            </w:r>
            <w:r w:rsidR="007A0239">
              <w:t xml:space="preserve"> </w:t>
            </w:r>
            <w:proofErr w:type="gramStart"/>
            <w:r w:rsidR="007A0239">
              <w:t>provider</w:t>
            </w:r>
            <w:proofErr w:type="gramEnd"/>
            <w:r w:rsidR="007A0239">
              <w:t xml:space="preserve"> would have their own terms and conditions </w:t>
            </w:r>
            <w:r>
              <w:t>that</w:t>
            </w:r>
            <w:r w:rsidR="007A0239">
              <w:t xml:space="preserve"> may clash with the privacy of patient and </w:t>
            </w:r>
            <w:r>
              <w:t>practitioner’s</w:t>
            </w:r>
            <w:r w:rsidR="007A0239">
              <w:t xml:space="preserve"> </w:t>
            </w:r>
            <w:r>
              <w:t xml:space="preserve">private information for bookings. </w:t>
            </w:r>
          </w:p>
        </w:tc>
      </w:tr>
      <w:tr w:rsidR="00B82861" w14:paraId="5D744B47" w14:textId="77777777">
        <w:tc>
          <w:tcPr>
            <w:tcW w:w="3360" w:type="dxa"/>
          </w:tcPr>
          <w:p w14:paraId="4A42CC61" w14:textId="77777777" w:rsidR="00B82861" w:rsidRDefault="00B82861" w:rsidP="00B82861">
            <w:r>
              <w:t>IT system administrators</w:t>
            </w:r>
          </w:p>
          <w:p w14:paraId="03B89253" w14:textId="77777777" w:rsidR="00B82861" w:rsidRDefault="00B82861" w:rsidP="00B82861"/>
        </w:tc>
        <w:tc>
          <w:tcPr>
            <w:tcW w:w="3360" w:type="dxa"/>
          </w:tcPr>
          <w:p w14:paraId="7FA77B67" w14:textId="77777777" w:rsidR="00B82861" w:rsidRDefault="00B82861" w:rsidP="00B82861">
            <w:pPr>
              <w:pStyle w:val="ListParagraph"/>
              <w:numPr>
                <w:ilvl w:val="0"/>
                <w:numId w:val="10"/>
              </w:numPr>
            </w:pPr>
            <w:r>
              <w:t xml:space="preserve">Programming features and libraries to create the system. </w:t>
            </w:r>
          </w:p>
          <w:p w14:paraId="5AD22409" w14:textId="57361A46" w:rsidR="00B82861" w:rsidRDefault="00B82861" w:rsidP="00B82861">
            <w:pPr>
              <w:pStyle w:val="ListParagraph"/>
              <w:numPr>
                <w:ilvl w:val="0"/>
                <w:numId w:val="10"/>
              </w:numPr>
            </w:pPr>
            <w:r>
              <w:t>Project team to help manage software.</w:t>
            </w:r>
          </w:p>
        </w:tc>
        <w:tc>
          <w:tcPr>
            <w:tcW w:w="3360" w:type="dxa"/>
          </w:tcPr>
          <w:p w14:paraId="4ABD5BB7" w14:textId="7D7EFD68" w:rsidR="00B82861" w:rsidRDefault="00C76904" w:rsidP="00B82861">
            <w:r>
              <w:t xml:space="preserve">IT/System administrators may need to </w:t>
            </w:r>
            <w:r w:rsidR="005365D5">
              <w:t>shut down</w:t>
            </w:r>
            <w:r>
              <w:t xml:space="preserve"> services to configure any updates/errors</w:t>
            </w:r>
            <w:r w:rsidR="005365D5">
              <w:t>,</w:t>
            </w:r>
            <w:r w:rsidR="000648D3">
              <w:t xml:space="preserve"> while </w:t>
            </w:r>
            <w:r w:rsidR="005365D5">
              <w:t>practitioners</w:t>
            </w:r>
            <w:r w:rsidR="000648D3">
              <w:t xml:space="preserve"> would need </w:t>
            </w:r>
            <w:r w:rsidR="005365D5">
              <w:t>twenty-four-seven</w:t>
            </w:r>
            <w:r w:rsidR="000648D3">
              <w:t xml:space="preserve"> access to any materials related to patient records and </w:t>
            </w:r>
            <w:r w:rsidR="005365D5">
              <w:t>new entry additions.</w:t>
            </w:r>
          </w:p>
        </w:tc>
      </w:tr>
      <w:tr w:rsidR="009728E7" w14:paraId="5C1E8F56" w14:textId="77777777">
        <w:tc>
          <w:tcPr>
            <w:tcW w:w="3360" w:type="dxa"/>
          </w:tcPr>
          <w:p w14:paraId="7B0FAE70" w14:textId="77777777" w:rsidR="009728E7" w:rsidRDefault="009728E7" w:rsidP="009728E7">
            <w:r>
              <w:t>Nurses</w:t>
            </w:r>
          </w:p>
          <w:p w14:paraId="12D203B9" w14:textId="312C1B25" w:rsidR="009728E7" w:rsidRDefault="009728E7" w:rsidP="009728E7"/>
        </w:tc>
        <w:tc>
          <w:tcPr>
            <w:tcW w:w="3360" w:type="dxa"/>
          </w:tcPr>
          <w:p w14:paraId="085E14FE" w14:textId="77777777" w:rsidR="009728E7" w:rsidRPr="00E61B11" w:rsidRDefault="009728E7" w:rsidP="009728E7">
            <w:pPr>
              <w:pStyle w:val="ListParagraph"/>
              <w:numPr>
                <w:ilvl w:val="0"/>
                <w:numId w:val="10"/>
              </w:numPr>
            </w:pPr>
            <w:r w:rsidRPr="00E61B11">
              <w:t>Access to the</w:t>
            </w:r>
            <w:r>
              <w:t xml:space="preserve"> practitioners' </w:t>
            </w:r>
            <w:r w:rsidRPr="00E61B11">
              <w:t>daily appointment schedule</w:t>
            </w:r>
          </w:p>
          <w:p w14:paraId="1C57F76B" w14:textId="77777777" w:rsidR="009728E7" w:rsidRDefault="009728E7" w:rsidP="009728E7">
            <w:pPr>
              <w:pStyle w:val="ListParagraph"/>
              <w:numPr>
                <w:ilvl w:val="0"/>
                <w:numId w:val="10"/>
              </w:numPr>
            </w:pPr>
            <w:r w:rsidRPr="00E61B11">
              <w:t>The ability to view and search for patients</w:t>
            </w:r>
          </w:p>
          <w:p w14:paraId="75BB7E9D" w14:textId="77777777" w:rsidR="009728E7" w:rsidRPr="00E61B11" w:rsidRDefault="009728E7" w:rsidP="009728E7">
            <w:pPr>
              <w:pStyle w:val="ListParagraph"/>
              <w:numPr>
                <w:ilvl w:val="0"/>
                <w:numId w:val="10"/>
              </w:numPr>
            </w:pPr>
            <w:r>
              <w:t xml:space="preserve">Access to nurses' schedules indicating which practitioner should be helped. </w:t>
            </w:r>
          </w:p>
          <w:p w14:paraId="1DE58196" w14:textId="34F53676" w:rsidR="009728E7" w:rsidRDefault="009728E7" w:rsidP="009728E7">
            <w:pPr>
              <w:pStyle w:val="ListParagraph"/>
              <w:numPr>
                <w:ilvl w:val="0"/>
                <w:numId w:val="10"/>
              </w:numPr>
            </w:pPr>
            <w:r w:rsidRPr="00E61B11">
              <w:t>Be able to relay and edit their schedule in real-time with the receptionist.</w:t>
            </w:r>
          </w:p>
        </w:tc>
        <w:tc>
          <w:tcPr>
            <w:tcW w:w="3360" w:type="dxa"/>
          </w:tcPr>
          <w:p w14:paraId="08A925DF" w14:textId="77E18D29" w:rsidR="009728E7" w:rsidRDefault="003A0143" w:rsidP="009728E7">
            <w:r>
              <w:t xml:space="preserve">Nurses may want to adjust their timetable at one point in time but </w:t>
            </w:r>
            <w:proofErr w:type="gramStart"/>
            <w:r>
              <w:t>have to</w:t>
            </w:r>
            <w:proofErr w:type="gramEnd"/>
            <w:r>
              <w:t xml:space="preserve"> receive approval from a practice manager, who will likely decline approval.</w:t>
            </w:r>
          </w:p>
        </w:tc>
      </w:tr>
      <w:tr w:rsidR="009728E7" w14:paraId="42A8F68D" w14:textId="77777777">
        <w:tc>
          <w:tcPr>
            <w:tcW w:w="3360" w:type="dxa"/>
          </w:tcPr>
          <w:p w14:paraId="66C813E0" w14:textId="77777777" w:rsidR="009728E7" w:rsidRDefault="009728E7" w:rsidP="009728E7">
            <w:r>
              <w:t>Practice Manager</w:t>
            </w:r>
          </w:p>
          <w:p w14:paraId="43CFB33C" w14:textId="1C71DA71" w:rsidR="009728E7" w:rsidRDefault="009728E7" w:rsidP="009728E7"/>
        </w:tc>
        <w:tc>
          <w:tcPr>
            <w:tcW w:w="3360" w:type="dxa"/>
          </w:tcPr>
          <w:p w14:paraId="121BD1D4" w14:textId="3E371639" w:rsidR="009728E7" w:rsidRDefault="009728E7" w:rsidP="009728E7">
            <w:pPr>
              <w:pStyle w:val="ListParagraph"/>
              <w:numPr>
                <w:ilvl w:val="0"/>
                <w:numId w:val="10"/>
              </w:numPr>
            </w:pPr>
            <w:r>
              <w:t>Oversee scheduling conflicts and/or changes to manage business operations.</w:t>
            </w:r>
          </w:p>
        </w:tc>
        <w:tc>
          <w:tcPr>
            <w:tcW w:w="3360" w:type="dxa"/>
          </w:tcPr>
          <w:p w14:paraId="504D5B00" w14:textId="07D8DE7E" w:rsidR="009728E7" w:rsidRDefault="003A0143" w:rsidP="009728E7">
            <w:r w:rsidRPr="003A0143">
              <w:t xml:space="preserve">Nurses may want to adjust </w:t>
            </w:r>
            <w:r>
              <w:t xml:space="preserve">their </w:t>
            </w:r>
            <w:r w:rsidRPr="003A0143">
              <w:t>timetable</w:t>
            </w:r>
            <w:r w:rsidRPr="003A0143">
              <w:t xml:space="preserve"> at one point in time but </w:t>
            </w:r>
            <w:proofErr w:type="gramStart"/>
            <w:r w:rsidRPr="003A0143">
              <w:t>have to</w:t>
            </w:r>
            <w:proofErr w:type="gramEnd"/>
            <w:r w:rsidRPr="003A0143">
              <w:t xml:space="preserve"> receive approval from a practice manager, who will likely decline approval.</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 w:rsidRPr="002353F8">
        <w:rPr>
          <w:highlight w:val="yellow"/>
        </w:rPr>
        <w:t>□</w:t>
      </w:r>
      <w:r>
        <w:t xml:space="preserve"> Functional   □ Non-functional   The system shall allow staff to cancel an appointment.</w:t>
      </w:r>
    </w:p>
    <w:p w14:paraId="65C4107D" w14:textId="77777777" w:rsidR="00423D26" w:rsidRDefault="00000000">
      <w:r>
        <w:t xml:space="preserve">□ Functional   </w:t>
      </w:r>
      <w:r w:rsidRPr="005B1630">
        <w:rPr>
          <w:highlight w:val="yellow"/>
        </w:rPr>
        <w:t>□</w:t>
      </w:r>
      <w:r>
        <w:t xml:space="preserve"> Non-functional   The system should remain responsive for the course-scale dataset.</w:t>
      </w:r>
    </w:p>
    <w:p w14:paraId="2DB971D7" w14:textId="77777777" w:rsidR="00423D26" w:rsidRDefault="00000000">
      <w:r w:rsidRPr="00682A05">
        <w:rPr>
          <w:highlight w:val="yellow"/>
        </w:rPr>
        <w:t>□</w:t>
      </w:r>
      <w:r>
        <w:t xml:space="preserve"> Functional   □ Non-functional </w:t>
      </w:r>
      <w:proofErr w:type="gramStart"/>
      <w:r>
        <w:t xml:space="preserve">  The system</w:t>
      </w:r>
      <w:proofErr w:type="gramEnd"/>
      <w:r>
        <w:t xml:space="preserve"> shall retain cancelled appointments.</w:t>
      </w:r>
    </w:p>
    <w:p w14:paraId="3E510432" w14:textId="77777777" w:rsidR="00423D26" w:rsidRDefault="00000000">
      <w:r>
        <w:t xml:space="preserve">□ Functional   </w:t>
      </w:r>
      <w:r w:rsidRPr="00682A05">
        <w:rPr>
          <w:highlight w:val="yellow"/>
        </w:rPr>
        <w:t>□</w:t>
      </w:r>
      <w:r>
        <w:t xml:space="preserve"> Non-functional   Core business logic should be independently testable.</w:t>
      </w:r>
    </w:p>
    <w:p w14:paraId="451AC9C1" w14:textId="77777777" w:rsidR="00423D26" w:rsidRDefault="00000000">
      <w:r w:rsidRPr="00682A05">
        <w:rPr>
          <w:highlight w:val="yellow"/>
        </w:rPr>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21EAA24E" w14:textId="77777777" w:rsidR="00EB23DE" w:rsidRDefault="00000000">
      <w:r>
        <w:t xml:space="preserve">Problem: ____________________   </w:t>
      </w:r>
    </w:p>
    <w:p w14:paraId="6CF59989" w14:textId="229AA64D" w:rsidR="00423D26" w:rsidRDefault="00000000">
      <w:r>
        <w:t>Clarification question: ____________________</w:t>
      </w:r>
    </w:p>
    <w:p w14:paraId="25100572" w14:textId="77777777" w:rsidR="00423D26" w:rsidRDefault="00000000">
      <w:r>
        <w:lastRenderedPageBreak/>
        <w:t>Patient search should be fast.</w:t>
      </w:r>
    </w:p>
    <w:p w14:paraId="4BA119D2" w14:textId="77777777" w:rsidR="00EB23DE" w:rsidRDefault="00000000">
      <w:r>
        <w:t xml:space="preserve">Problem: ____________________   </w:t>
      </w:r>
    </w:p>
    <w:p w14:paraId="72ADB6CF" w14:textId="41614501" w:rsidR="00423D26" w:rsidRDefault="00000000">
      <w:r>
        <w:t>Clarification question: ____________________</w:t>
      </w:r>
    </w:p>
    <w:p w14:paraId="0D4B1F95" w14:textId="77777777" w:rsidR="00423D26" w:rsidRDefault="00000000">
      <w:r>
        <w:t>The system should securely manage data.</w:t>
      </w:r>
    </w:p>
    <w:p w14:paraId="046C0422" w14:textId="77777777" w:rsidR="00EB23DE" w:rsidRDefault="00000000">
      <w:r>
        <w:t xml:space="preserve">Problem: ____________________   </w:t>
      </w:r>
    </w:p>
    <w:p w14:paraId="16075EB0" w14:textId="7E685AB0" w:rsidR="00423D26" w:rsidRDefault="00000000">
      <w:r>
        <w:t>Clarification question: ____________________</w:t>
      </w:r>
    </w:p>
    <w:p w14:paraId="33C84B52" w14:textId="77777777" w:rsidR="00423D26" w:rsidRDefault="00000000">
      <w:r>
        <w:t>Appointments should normally be easy to cancel.</w:t>
      </w:r>
    </w:p>
    <w:p w14:paraId="47800596" w14:textId="77777777" w:rsidR="00EB23DE" w:rsidRDefault="00000000">
      <w:r>
        <w:t xml:space="preserve">Problem: ____________________   </w:t>
      </w:r>
    </w:p>
    <w:p w14:paraId="25FE6A46" w14:textId="3EE738EF" w:rsidR="00423D26" w:rsidRDefault="00000000">
      <w:r>
        <w:t>Clarification question: ____________________</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77777777" w:rsidR="00423D26" w:rsidRDefault="00423D26"/>
        </w:tc>
        <w:tc>
          <w:tcPr>
            <w:tcW w:w="3360" w:type="dxa"/>
          </w:tcPr>
          <w:p w14:paraId="24C36527" w14:textId="77777777" w:rsidR="00423D26" w:rsidRDefault="00423D26"/>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77777777" w:rsidR="00423D26" w:rsidRDefault="00423D26"/>
        </w:tc>
        <w:tc>
          <w:tcPr>
            <w:tcW w:w="3360" w:type="dxa"/>
          </w:tcPr>
          <w:p w14:paraId="7DD05AF8" w14:textId="77777777" w:rsidR="00423D26" w:rsidRDefault="00423D26"/>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77777777" w:rsidR="00423D26" w:rsidRDefault="00423D26"/>
        </w:tc>
        <w:tc>
          <w:tcPr>
            <w:tcW w:w="3360" w:type="dxa"/>
          </w:tcPr>
          <w:p w14:paraId="208E3A9C" w14:textId="77777777" w:rsidR="00423D26" w:rsidRDefault="00423D26"/>
        </w:tc>
      </w:tr>
      <w:tr w:rsidR="00423D26" w14:paraId="23AE68B8" w14:textId="77777777">
        <w:tc>
          <w:tcPr>
            <w:tcW w:w="3360" w:type="dxa"/>
          </w:tcPr>
          <w:p w14:paraId="2994C69D" w14:textId="77777777" w:rsidR="00423D26" w:rsidRDefault="00000000">
            <w:r>
              <w:t>Online payment.</w:t>
            </w:r>
          </w:p>
        </w:tc>
        <w:tc>
          <w:tcPr>
            <w:tcW w:w="3360" w:type="dxa"/>
          </w:tcPr>
          <w:p w14:paraId="4B944D86" w14:textId="77777777" w:rsidR="00423D26" w:rsidRDefault="00423D26"/>
        </w:tc>
        <w:tc>
          <w:tcPr>
            <w:tcW w:w="3360" w:type="dxa"/>
          </w:tcPr>
          <w:p w14:paraId="136EFB61" w14:textId="77777777" w:rsidR="00423D26" w:rsidRDefault="00423D26"/>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77777777" w:rsidR="00423D26" w:rsidRDefault="00423D26"/>
        </w:tc>
        <w:tc>
          <w:tcPr>
            <w:tcW w:w="3360" w:type="dxa"/>
          </w:tcPr>
          <w:p w14:paraId="24A4C624" w14:textId="77777777" w:rsidR="00423D26" w:rsidRDefault="00423D26"/>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77777777" w:rsidR="00423D26" w:rsidRDefault="00423D26"/>
        </w:tc>
        <w:tc>
          <w:tcPr>
            <w:tcW w:w="3360" w:type="dxa"/>
          </w:tcPr>
          <w:p w14:paraId="112A4EDE" w14:textId="77777777" w:rsidR="00423D26" w:rsidRDefault="00423D26"/>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77777777" w:rsidR="00423D26" w:rsidRDefault="00423D26"/>
        </w:tc>
        <w:tc>
          <w:tcPr>
            <w:tcW w:w="3360" w:type="dxa"/>
          </w:tcPr>
          <w:p w14:paraId="1B3C0B1D" w14:textId="77777777" w:rsidR="00423D26" w:rsidRDefault="00423D26"/>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sectPr w:rsidR="00423D2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7351B2"/>
    <w:multiLevelType w:val="hybridMultilevel"/>
    <w:tmpl w:val="9A205B5A"/>
    <w:lvl w:ilvl="0" w:tplc="5B147F3C">
      <w:start w:val="2"/>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 w:numId="10" w16cid:durableId="1144006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D3"/>
    <w:rsid w:val="00095527"/>
    <w:rsid w:val="0012690A"/>
    <w:rsid w:val="0015074B"/>
    <w:rsid w:val="002353F8"/>
    <w:rsid w:val="00243F50"/>
    <w:rsid w:val="0029639D"/>
    <w:rsid w:val="002A67A0"/>
    <w:rsid w:val="002F43A7"/>
    <w:rsid w:val="00326F90"/>
    <w:rsid w:val="00387477"/>
    <w:rsid w:val="003A0143"/>
    <w:rsid w:val="00423D26"/>
    <w:rsid w:val="00434F6C"/>
    <w:rsid w:val="00455161"/>
    <w:rsid w:val="00480758"/>
    <w:rsid w:val="004F004A"/>
    <w:rsid w:val="00504C81"/>
    <w:rsid w:val="005365D5"/>
    <w:rsid w:val="005B1630"/>
    <w:rsid w:val="00682A05"/>
    <w:rsid w:val="006A3C81"/>
    <w:rsid w:val="007315D9"/>
    <w:rsid w:val="007A0239"/>
    <w:rsid w:val="00900D28"/>
    <w:rsid w:val="009450DE"/>
    <w:rsid w:val="009728E7"/>
    <w:rsid w:val="00AA1D8D"/>
    <w:rsid w:val="00B47730"/>
    <w:rsid w:val="00B82861"/>
    <w:rsid w:val="00B95A0B"/>
    <w:rsid w:val="00C76377"/>
    <w:rsid w:val="00C76904"/>
    <w:rsid w:val="00C819BD"/>
    <w:rsid w:val="00CB0664"/>
    <w:rsid w:val="00E7361F"/>
    <w:rsid w:val="00EB2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61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28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Hanyia Iftikhar</cp:lastModifiedBy>
  <cp:revision>29</cp:revision>
  <dcterms:created xsi:type="dcterms:W3CDTF">2013-12-23T23:15:00Z</dcterms:created>
  <dcterms:modified xsi:type="dcterms:W3CDTF">2026-09-11T12:15:00Z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dba2c952-5c67-444a-b10c-d707dec4a788</vt:lpwstr>
  </property>
</Properties>
</file>