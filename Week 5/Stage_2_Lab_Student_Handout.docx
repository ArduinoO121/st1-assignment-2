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75D11647" w14:textId="5D68A540" w:rsidR="00115703" w:rsidRPr="00254165" w:rsidRDefault="0040629E">
      <w:pPr>
        <w:rPr>
          <w:lang w:val="en-AU"/>
        </w:rPr>
      </w:pPr>
      <w:r w:rsidRPr="0040629E">
        <w:rPr>
          <w:lang w:val="en-AU"/>
        </w:rPr>
        <w:t>SmartCare is a community clinic that provides consultations through general practitioners (GPs). Currently, patient records and appointments are managed using paper records and spreadsheets. This makes it difficult to find patient information, maintain accurate appointment details, and access complete appointment histories.</w:t>
      </w:r>
      <w:r w:rsidR="00B00D70">
        <w:rPr>
          <w:lang w:val="en-AU"/>
        </w:rPr>
        <w:t xml:space="preserve"> </w:t>
      </w:r>
      <w:r w:rsidRPr="0040629E">
        <w:rPr>
          <w:lang w:val="en-AU"/>
        </w:rPr>
        <w:t>To solve these problems, SmartCare requires a simple software system for managing patient records and appointments. Each patient should have a unique ID or Medical Record Number (MRN), allowing records to be searched by name, department, diagnosis, or ID/MRN. The system should also display available appointments, booking gaps, cancellations, and scheduling conflicts to prevent booking errors.</w:t>
      </w:r>
      <w:r w:rsidR="00B00D70">
        <w:rPr>
          <w:lang w:val="en-AU"/>
        </w:rPr>
        <w:t xml:space="preserve"> </w:t>
      </w:r>
      <w:r w:rsidRPr="0040629E">
        <w:rPr>
          <w:lang w:val="en-AU"/>
        </w:rPr>
        <w:t>Appointment histories should contain important information, including appointment dates and times, medical concerns, previous conditions, symptoms, diagnoses, current medications, and the patient’s GP. Overall, the system will make patient records and appointment bookings easier to access, manage, and organise for both patients and healthcare practitioners.</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5040"/>
      </w:tblGrid>
      <w:tr w:rsidR="008B2D3C" w:rsidRPr="00811300" w14:paraId="26369981" w14:textId="77777777" w:rsidTr="007F4491">
        <w:tc>
          <w:tcPr>
            <w:tcW w:w="5040" w:type="dxa"/>
          </w:tcPr>
          <w:p w14:paraId="3F011353" w14:textId="3C0FF488" w:rsidR="008B2D3C" w:rsidRPr="008B2D3C" w:rsidRDefault="008B2D3C" w:rsidP="00811300">
            <w:pPr>
              <w:spacing w:after="200" w:line="276" w:lineRule="auto"/>
              <w:rPr>
                <w:b/>
                <w:bCs/>
              </w:rPr>
            </w:pPr>
            <w:r w:rsidRPr="008B2D3C">
              <w:rPr>
                <w:b/>
                <w:bCs/>
              </w:rPr>
              <w:t>Stakeholders</w:t>
            </w:r>
          </w:p>
        </w:tc>
      </w:tr>
      <w:tr w:rsidR="008B2D3C" w:rsidRPr="00811300" w14:paraId="683080CE" w14:textId="77777777" w:rsidTr="007F4491">
        <w:tc>
          <w:tcPr>
            <w:tcW w:w="5040" w:type="dxa"/>
          </w:tcPr>
          <w:p w14:paraId="17ABB7A4" w14:textId="77777777" w:rsidR="008B2D3C" w:rsidRPr="00811300" w:rsidRDefault="008B2D3C" w:rsidP="00811300">
            <w:pPr>
              <w:spacing w:after="200" w:line="276" w:lineRule="auto"/>
            </w:pPr>
            <w:r w:rsidRPr="00811300">
              <w:t>Patient</w:t>
            </w:r>
          </w:p>
        </w:tc>
      </w:tr>
      <w:tr w:rsidR="008B2D3C" w:rsidRPr="00811300" w14:paraId="1B203EB6" w14:textId="77777777" w:rsidTr="007F4491">
        <w:tc>
          <w:tcPr>
            <w:tcW w:w="5040" w:type="dxa"/>
          </w:tcPr>
          <w:p w14:paraId="27CA3D79" w14:textId="77777777" w:rsidR="008B2D3C" w:rsidRPr="00811300" w:rsidRDefault="008B2D3C" w:rsidP="00811300">
            <w:pPr>
              <w:spacing w:after="200" w:line="276" w:lineRule="auto"/>
            </w:pPr>
            <w:r w:rsidRPr="00811300">
              <w:t>General Practitioner (GP)</w:t>
            </w:r>
          </w:p>
        </w:tc>
      </w:tr>
      <w:tr w:rsidR="008B2D3C" w:rsidRPr="00811300" w14:paraId="4158332D" w14:textId="77777777" w:rsidTr="007F4491">
        <w:tc>
          <w:tcPr>
            <w:tcW w:w="5040" w:type="dxa"/>
          </w:tcPr>
          <w:p w14:paraId="3F128BF5" w14:textId="77777777" w:rsidR="008B2D3C" w:rsidRPr="00811300" w:rsidRDefault="008B2D3C" w:rsidP="00811300">
            <w:pPr>
              <w:spacing w:after="200" w:line="276" w:lineRule="auto"/>
            </w:pPr>
            <w:r w:rsidRPr="00811300">
              <w:lastRenderedPageBreak/>
              <w:t>System Management</w:t>
            </w:r>
          </w:p>
        </w:tc>
      </w:tr>
      <w:tr w:rsidR="008B2D3C" w:rsidRPr="00811300" w14:paraId="5268D449" w14:textId="77777777" w:rsidTr="007F4491">
        <w:tc>
          <w:tcPr>
            <w:tcW w:w="5040" w:type="dxa"/>
          </w:tcPr>
          <w:p w14:paraId="6FB02B06" w14:textId="77777777" w:rsidR="008B2D3C" w:rsidRPr="00811300" w:rsidRDefault="008B2D3C" w:rsidP="00811300">
            <w:pPr>
              <w:spacing w:after="200" w:line="276" w:lineRule="auto"/>
            </w:pPr>
            <w:r w:rsidRPr="00811300">
              <w:t>Receptionist</w:t>
            </w:r>
          </w:p>
        </w:tc>
      </w:tr>
      <w:tr w:rsidR="008B2D3C" w:rsidRPr="00811300" w14:paraId="05F21B69" w14:textId="77777777" w:rsidTr="007F4491">
        <w:tc>
          <w:tcPr>
            <w:tcW w:w="5040" w:type="dxa"/>
          </w:tcPr>
          <w:p w14:paraId="1BF277E3" w14:textId="77777777" w:rsidR="008B2D3C" w:rsidRDefault="00C94FE8" w:rsidP="00811300">
            <w:r>
              <w:t>Calendar</w:t>
            </w:r>
            <w:r w:rsidR="00E87310">
              <w:t xml:space="preserve"> </w:t>
            </w:r>
            <w:r w:rsidR="001433E9">
              <w:t>Provider</w:t>
            </w:r>
            <w:r>
              <w:t xml:space="preserve"> (Provisional)</w:t>
            </w:r>
          </w:p>
          <w:p w14:paraId="4123654D" w14:textId="3AE593B9" w:rsidR="00640783" w:rsidRPr="00811300" w:rsidRDefault="00640783" w:rsidP="00811300"/>
        </w:tc>
      </w:tr>
      <w:tr w:rsidR="00C94FE8" w:rsidRPr="00811300" w14:paraId="026C21C1" w14:textId="77777777" w:rsidTr="007F4491">
        <w:tc>
          <w:tcPr>
            <w:tcW w:w="5040" w:type="dxa"/>
          </w:tcPr>
          <w:p w14:paraId="279EECF0" w14:textId="77777777" w:rsidR="00C94FE8" w:rsidRDefault="00640783" w:rsidP="00811300">
            <w:r>
              <w:t>IT system administrators</w:t>
            </w:r>
          </w:p>
          <w:p w14:paraId="0E80E8B5" w14:textId="76361168" w:rsidR="00640783" w:rsidRDefault="00640783" w:rsidP="00811300"/>
        </w:tc>
      </w:tr>
      <w:tr w:rsidR="00217F84" w:rsidRPr="00811300" w14:paraId="66337DB8" w14:textId="77777777" w:rsidTr="007F4491">
        <w:tc>
          <w:tcPr>
            <w:tcW w:w="5040" w:type="dxa"/>
          </w:tcPr>
          <w:p w14:paraId="50829698" w14:textId="77777777" w:rsidR="00217F84" w:rsidRDefault="00217F84" w:rsidP="00811300">
            <w:r>
              <w:t>Nurses</w:t>
            </w:r>
          </w:p>
          <w:p w14:paraId="2EF41E19" w14:textId="50BC471B" w:rsidR="00217F84" w:rsidRDefault="00217F84" w:rsidP="00811300"/>
        </w:tc>
      </w:tr>
      <w:tr w:rsidR="00217F84" w:rsidRPr="00811300" w14:paraId="290158B2" w14:textId="77777777" w:rsidTr="007F4491">
        <w:tc>
          <w:tcPr>
            <w:tcW w:w="5040" w:type="dxa"/>
          </w:tcPr>
          <w:p w14:paraId="08BA43EE" w14:textId="77777777" w:rsidR="00217F84" w:rsidRDefault="00217F84" w:rsidP="00811300">
            <w:r>
              <w:t>Practice Manager</w:t>
            </w:r>
          </w:p>
          <w:p w14:paraId="4D3FF0AF" w14:textId="50CF69EB" w:rsidR="00217F84" w:rsidRDefault="00217F84" w:rsidP="00811300"/>
        </w:tc>
      </w:tr>
    </w:tbl>
    <w:p w14:paraId="0ACB0D57" w14:textId="77777777" w:rsidR="00640783" w:rsidRDefault="00640783"/>
    <w:tbl>
      <w:tblPr>
        <w:tblStyle w:val="TableGrid"/>
        <w:tblW w:w="0" w:type="auto"/>
        <w:tblLook w:val="04A0" w:firstRow="1" w:lastRow="0" w:firstColumn="1" w:lastColumn="0" w:noHBand="0" w:noVBand="1"/>
      </w:tblPr>
      <w:tblGrid>
        <w:gridCol w:w="5040"/>
        <w:gridCol w:w="5040"/>
      </w:tblGrid>
      <w:tr w:rsidR="00775D57" w:rsidRPr="002634F9" w14:paraId="745D7CB9" w14:textId="1671A496" w:rsidTr="0050731E">
        <w:tc>
          <w:tcPr>
            <w:tcW w:w="5040" w:type="dxa"/>
          </w:tcPr>
          <w:p w14:paraId="3EB9AE38" w14:textId="79F92C92" w:rsidR="00775D57" w:rsidRPr="002634F9" w:rsidRDefault="00775D57" w:rsidP="002634F9">
            <w:pPr>
              <w:spacing w:after="200" w:line="276" w:lineRule="auto"/>
              <w:rPr>
                <w:b/>
                <w:bCs/>
              </w:rPr>
            </w:pPr>
            <w:r w:rsidRPr="002634F9">
              <w:rPr>
                <w:b/>
                <w:bCs/>
              </w:rPr>
              <w:t>S</w:t>
            </w:r>
            <w:r>
              <w:rPr>
                <w:b/>
                <w:bCs/>
              </w:rPr>
              <w:t>ystem Features</w:t>
            </w:r>
          </w:p>
        </w:tc>
        <w:tc>
          <w:tcPr>
            <w:tcW w:w="5040" w:type="dxa"/>
          </w:tcPr>
          <w:p w14:paraId="20C3D959" w14:textId="727FAA1F" w:rsidR="00775D57" w:rsidRPr="002634F9" w:rsidRDefault="00620C58" w:rsidP="002634F9">
            <w:pPr>
              <w:rPr>
                <w:b/>
                <w:bCs/>
              </w:rPr>
            </w:pPr>
            <w:r>
              <w:rPr>
                <w:b/>
                <w:bCs/>
              </w:rPr>
              <w:t>In Scope</w:t>
            </w:r>
            <w:r w:rsidR="00D255B4">
              <w:rPr>
                <w:b/>
                <w:bCs/>
              </w:rPr>
              <w:t>/Out of Scope</w:t>
            </w:r>
          </w:p>
        </w:tc>
      </w:tr>
      <w:tr w:rsidR="00775D57" w:rsidRPr="002634F9" w14:paraId="6767A04F" w14:textId="6DF384B4" w:rsidTr="0050731E">
        <w:tc>
          <w:tcPr>
            <w:tcW w:w="5040" w:type="dxa"/>
          </w:tcPr>
          <w:p w14:paraId="4186B201" w14:textId="03B5C6D0" w:rsidR="00775D57" w:rsidRPr="002634F9" w:rsidRDefault="00775D57" w:rsidP="002634F9">
            <w:pPr>
              <w:spacing w:after="200" w:line="276" w:lineRule="auto"/>
            </w:pPr>
            <w:r>
              <w:t>Patient Search Function</w:t>
            </w:r>
          </w:p>
        </w:tc>
        <w:tc>
          <w:tcPr>
            <w:tcW w:w="5040" w:type="dxa"/>
          </w:tcPr>
          <w:p w14:paraId="3236ED4B" w14:textId="0B52E7F0" w:rsidR="00775D57" w:rsidRDefault="00D255B4" w:rsidP="002634F9">
            <w:r>
              <w:t>Confirmed</w:t>
            </w:r>
          </w:p>
        </w:tc>
      </w:tr>
      <w:tr w:rsidR="00775D57" w:rsidRPr="002634F9" w14:paraId="335EFA23" w14:textId="103BC8A7" w:rsidTr="0050731E">
        <w:tc>
          <w:tcPr>
            <w:tcW w:w="5040" w:type="dxa"/>
          </w:tcPr>
          <w:p w14:paraId="0D7DEFA3" w14:textId="768CDBBD" w:rsidR="00775D57" w:rsidRPr="002634F9" w:rsidRDefault="00775D57" w:rsidP="002634F9">
            <w:pPr>
              <w:spacing w:after="200" w:line="276" w:lineRule="auto"/>
            </w:pPr>
            <w:r>
              <w:t>Appointment Booking Calendar</w:t>
            </w:r>
          </w:p>
        </w:tc>
        <w:tc>
          <w:tcPr>
            <w:tcW w:w="5040" w:type="dxa"/>
          </w:tcPr>
          <w:p w14:paraId="190ADAEB" w14:textId="77777777" w:rsidR="0067736B" w:rsidRDefault="0067736B" w:rsidP="002634F9">
            <w:r>
              <w:t xml:space="preserve">Provisonal </w:t>
            </w:r>
          </w:p>
          <w:p w14:paraId="608D70E7" w14:textId="6A63A235" w:rsidR="00775D57" w:rsidRDefault="0067736B" w:rsidP="002634F9">
            <w:r>
              <w:t>*Unsure if addition will prove to be overly complicated and not achievable.</w:t>
            </w:r>
            <w:r w:rsidR="00256A9E">
              <w:t xml:space="preserve"> Timetable (table) may be better.</w:t>
            </w:r>
          </w:p>
        </w:tc>
      </w:tr>
      <w:tr w:rsidR="00775D57" w:rsidRPr="002634F9" w14:paraId="17022272" w14:textId="57D5C644" w:rsidTr="0050731E">
        <w:tc>
          <w:tcPr>
            <w:tcW w:w="5040" w:type="dxa"/>
          </w:tcPr>
          <w:p w14:paraId="5DAED3D9" w14:textId="5B84DD05" w:rsidR="00775D57" w:rsidRPr="002634F9" w:rsidRDefault="00775D57" w:rsidP="002634F9">
            <w:pPr>
              <w:spacing w:after="200" w:line="276" w:lineRule="auto"/>
            </w:pPr>
            <w:r>
              <w:t>Financial Receipt</w:t>
            </w:r>
          </w:p>
        </w:tc>
        <w:tc>
          <w:tcPr>
            <w:tcW w:w="5040" w:type="dxa"/>
          </w:tcPr>
          <w:p w14:paraId="7BE09335" w14:textId="7509A6BE" w:rsidR="00775D57" w:rsidRDefault="005C2A7E" w:rsidP="002634F9">
            <w:r>
              <w:t xml:space="preserve">Confirmed (only for </w:t>
            </w:r>
            <w:r w:rsidR="00F33791">
              <w:t>direct private payments)</w:t>
            </w:r>
          </w:p>
          <w:p w14:paraId="3F240D99" w14:textId="3A50BA16" w:rsidR="0077295E" w:rsidRDefault="0077295E" w:rsidP="002634F9"/>
        </w:tc>
      </w:tr>
      <w:tr w:rsidR="00775D57" w:rsidRPr="002634F9" w14:paraId="658DD2EF" w14:textId="2962B74B" w:rsidTr="0050731E">
        <w:tc>
          <w:tcPr>
            <w:tcW w:w="5040" w:type="dxa"/>
          </w:tcPr>
          <w:p w14:paraId="47F0377F" w14:textId="7AD5AC87" w:rsidR="00775D57" w:rsidRPr="002634F9" w:rsidRDefault="00775D57" w:rsidP="002634F9">
            <w:pPr>
              <w:spacing w:after="200" w:line="276" w:lineRule="auto"/>
            </w:pPr>
            <w:r>
              <w:t>Note-taking facility</w:t>
            </w:r>
          </w:p>
        </w:tc>
        <w:tc>
          <w:tcPr>
            <w:tcW w:w="5040" w:type="dxa"/>
          </w:tcPr>
          <w:p w14:paraId="4E13E785" w14:textId="77777777" w:rsidR="00775D57" w:rsidRDefault="00A84CD0" w:rsidP="002634F9">
            <w:r>
              <w:t>Rejected</w:t>
            </w:r>
          </w:p>
          <w:p w14:paraId="4B1E8BDE" w14:textId="7C6EBCA7" w:rsidR="00A84CD0" w:rsidRDefault="00A84CD0" w:rsidP="002634F9">
            <w:r>
              <w:t>*</w:t>
            </w:r>
            <w:r w:rsidR="00612E47">
              <w:t>Not necessary</w:t>
            </w:r>
          </w:p>
        </w:tc>
      </w:tr>
      <w:tr w:rsidR="00775D57" w:rsidRPr="002634F9" w14:paraId="46B1E150" w14:textId="0E4B455A" w:rsidTr="0050731E">
        <w:tc>
          <w:tcPr>
            <w:tcW w:w="5040" w:type="dxa"/>
          </w:tcPr>
          <w:p w14:paraId="560631D0" w14:textId="24650B2A" w:rsidR="00775D57" w:rsidRPr="002634F9" w:rsidRDefault="00775D57" w:rsidP="002634F9">
            <w:pPr>
              <w:spacing w:after="200" w:line="276" w:lineRule="auto"/>
            </w:pPr>
            <w:r>
              <w:t>Medical record entry addition (for practitioners)</w:t>
            </w:r>
          </w:p>
        </w:tc>
        <w:tc>
          <w:tcPr>
            <w:tcW w:w="5040" w:type="dxa"/>
          </w:tcPr>
          <w:p w14:paraId="78B058C5" w14:textId="6C26A1A4" w:rsidR="00775D57" w:rsidRDefault="00612E47" w:rsidP="002634F9">
            <w:r>
              <w:t xml:space="preserve">Confirmed </w:t>
            </w:r>
          </w:p>
        </w:tc>
      </w:tr>
      <w:tr w:rsidR="00775D57" w:rsidRPr="002634F9" w14:paraId="733E27F6" w14:textId="3AB67134" w:rsidTr="0050731E">
        <w:tc>
          <w:tcPr>
            <w:tcW w:w="5040" w:type="dxa"/>
          </w:tcPr>
          <w:p w14:paraId="311D915B" w14:textId="2E31DFBF" w:rsidR="00775D57" w:rsidRPr="002634F9" w:rsidRDefault="00775D57" w:rsidP="002634F9">
            <w:pPr>
              <w:spacing w:after="200" w:line="276" w:lineRule="auto"/>
            </w:pPr>
            <w:r>
              <w:t>Practitioner Scheduling view</w:t>
            </w:r>
          </w:p>
          <w:p w14:paraId="565E1AFC" w14:textId="77777777" w:rsidR="00775D57" w:rsidRPr="002634F9" w:rsidRDefault="00775D57" w:rsidP="002634F9">
            <w:pPr>
              <w:spacing w:after="200" w:line="276" w:lineRule="auto"/>
            </w:pPr>
          </w:p>
        </w:tc>
        <w:tc>
          <w:tcPr>
            <w:tcW w:w="5040" w:type="dxa"/>
          </w:tcPr>
          <w:p w14:paraId="0B2EAF8A" w14:textId="77777777" w:rsidR="00775D57" w:rsidRDefault="008E4E20" w:rsidP="002634F9">
            <w:r>
              <w:t>Rejected</w:t>
            </w:r>
          </w:p>
          <w:p w14:paraId="0421A2BF" w14:textId="311FC447" w:rsidR="008E4E20" w:rsidRDefault="008E4E20" w:rsidP="002634F9">
            <w:r>
              <w:t>*Too hard to implement with real-time edit syncs for any scheduling changes.</w:t>
            </w:r>
          </w:p>
        </w:tc>
      </w:tr>
    </w:tbl>
    <w:p w14:paraId="3AD26725" w14:textId="77777777" w:rsidR="00640783" w:rsidRDefault="00640783"/>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2092BA02" w14:textId="77777777" w:rsidR="004A4CD3" w:rsidRPr="004A4CD3" w:rsidRDefault="004A4CD3" w:rsidP="004A4CD3">
      <w:r w:rsidRPr="004A4CD3">
        <w:t>FR-01: Every patient should be stored with a corresponding ID/MRD.</w:t>
      </w:r>
    </w:p>
    <w:p w14:paraId="37F6A768" w14:textId="77777777" w:rsidR="004A4CD3" w:rsidRPr="004A4CD3" w:rsidRDefault="004A4CD3" w:rsidP="004A4CD3">
      <w:r w:rsidRPr="004A4CD3">
        <w:t>FR-02: Practitioners should also have a unique identifier (ID) to help patients determine who to consult through web searches.</w:t>
      </w:r>
    </w:p>
    <w:p w14:paraId="0C8121F7" w14:textId="77777777" w:rsidR="004A4CD3" w:rsidRPr="004A4CD3" w:rsidRDefault="004A4CD3" w:rsidP="004A4CD3">
      <w:r w:rsidRPr="004A4CD3">
        <w:t xml:space="preserve">FR-03: The appointment booking system should perform validation checks to see if there are any </w:t>
      </w:r>
      <w:r w:rsidRPr="004A4CD3">
        <w:rPr>
          <w:lang w:val="en-AU"/>
        </w:rPr>
        <w:t>booking gaps, cancellations, and scheduling conflicts.</w:t>
      </w:r>
    </w:p>
    <w:p w14:paraId="5100CAC2" w14:textId="77777777" w:rsidR="004A4CD3" w:rsidRPr="004A4CD3" w:rsidRDefault="004A4CD3" w:rsidP="004A4CD3">
      <w:r w:rsidRPr="004A4CD3">
        <w:t>FR-04: The system should record data dictionaries of all important medical, GP and booking information for appointment histories.</w:t>
      </w:r>
    </w:p>
    <w:p w14:paraId="266F6000" w14:textId="77777777" w:rsidR="004A4CD3" w:rsidRPr="004A4CD3" w:rsidRDefault="004A4CD3" w:rsidP="004A4CD3">
      <w:r w:rsidRPr="004A4CD3">
        <w:t xml:space="preserve">FR-05: The system sends prior notification to practitioners, receptionists, and patients when the system is shut down for updates/errors and will only do so in non-working hours. </w:t>
      </w:r>
    </w:p>
    <w:p w14:paraId="19C2AC94" w14:textId="77777777" w:rsidR="004A4CD3" w:rsidRPr="004A4CD3" w:rsidRDefault="004A4CD3" w:rsidP="004A4CD3">
      <w:r w:rsidRPr="004A4CD3">
        <w:lastRenderedPageBreak/>
        <w:t>FR-06: The practitioner will send input to the receptionist with a specific field called item number that will give them the go-ahead to process patient payments.</w:t>
      </w:r>
    </w:p>
    <w:p w14:paraId="5C6375AB" w14:textId="77777777" w:rsidR="004A4CD3" w:rsidRPr="004A4CD3" w:rsidRDefault="004A4CD3" w:rsidP="004A4CD3">
      <w:r w:rsidRPr="004A4CD3">
        <w:t>FR-07: The practitioner can choose the input type for the patient's payment between bulk billing (full cost of services is sent to Medicare to pay (Medicare must be enroll/applied for by an Australian citizen)) and direct private payment (A more expensive payment paid by the patient).</w:t>
      </w:r>
    </w:p>
    <w:p w14:paraId="6EA5FB08" w14:textId="77777777" w:rsidR="004A4CD3" w:rsidRPr="004A4CD3" w:rsidRDefault="004A4CD3" w:rsidP="004A4CD3">
      <w:r w:rsidRPr="004A4CD3">
        <w:t xml:space="preserve">FR-08: Receptionist will check whether the system has received both the item number field sent from the practitioner and the input type from them in relation to the patient payment method. </w:t>
      </w:r>
    </w:p>
    <w:p w14:paraId="709C60E8" w14:textId="77777777" w:rsidR="004A4CD3" w:rsidRPr="004A4CD3" w:rsidRDefault="004A4CD3" w:rsidP="004A4CD3">
      <w:r w:rsidRPr="004A4CD3">
        <w:t xml:space="preserve">FR-09: When the patient comes to the receptionist to check in after the appointment, the system will either request them to make a direct private payment or inform them of the successful bulk billing. </w:t>
      </w:r>
    </w:p>
    <w:p w14:paraId="3A3E9FFD" w14:textId="77777777" w:rsidR="004A4CD3" w:rsidRPr="004A4CD3" w:rsidRDefault="004A4CD3" w:rsidP="004A4CD3">
      <w:r w:rsidRPr="004A4CD3">
        <w:t xml:space="preserve">FR-10: After making a direct private payment, the system will send the patient a financial receipt to confirm the payment method. </w:t>
      </w:r>
    </w:p>
    <w:p w14:paraId="0F8C828E" w14:textId="77777777" w:rsidR="004A4CD3" w:rsidRPr="004A4CD3" w:rsidRDefault="004A4CD3" w:rsidP="004A4CD3">
      <w:r w:rsidRPr="004A4CD3">
        <w:t xml:space="preserve">FR-11: An email for the practice manager is located in the system and is to be used to request a change in timetable scheduling from practitioners and nurses. </w:t>
      </w:r>
    </w:p>
    <w:p w14:paraId="1C794CAB" w14:textId="77777777" w:rsidR="004A4CD3" w:rsidRPr="004A4CD3" w:rsidRDefault="004A4CD3" w:rsidP="004A4CD3">
      <w:r w:rsidRPr="004A4CD3">
        <w:t xml:space="preserve">FR-12: Once permission to change the timetable is received, a notification of approval for the timetable change is sent to the practitioner in the system, allowing them to edit the timetable. </w:t>
      </w:r>
    </w:p>
    <w:p w14:paraId="5007A437" w14:textId="77777777" w:rsidR="00B969F0" w:rsidRDefault="00B969F0"/>
    <w:p w14:paraId="0B3C679E" w14:textId="77777777" w:rsidR="000A18CA" w:rsidRDefault="00000000">
      <w:pPr>
        <w:pStyle w:val="Heading1"/>
      </w:pPr>
      <w:r>
        <w:t>Part D - Non-Functional Requirements: AI OFF</w:t>
      </w:r>
    </w:p>
    <w:p w14:paraId="11D0C11C" w14:textId="77777777" w:rsidR="00CC46DA" w:rsidRPr="00CC46DA" w:rsidRDefault="00CC46DA" w:rsidP="00CC46DA"/>
    <w:p w14:paraId="275FDAF0" w14:textId="77777777" w:rsidR="000A18CA" w:rsidRDefault="00000000">
      <w:r>
        <w:t>Write 4-6 numbered non-functional requirements covering appropriate qualities such as reliability, maintainability, usability, data integrity or testability.</w:t>
      </w:r>
    </w:p>
    <w:p w14:paraId="6F1B6902" w14:textId="77777777" w:rsidR="00CC46DA" w:rsidRPr="00CC46DA" w:rsidRDefault="00CC46DA" w:rsidP="00CC46DA">
      <w:r w:rsidRPr="00CC46DA">
        <w:t xml:space="preserve">NFR-01:  The system must be simple but functional, avoiding immediate complexity. </w:t>
      </w:r>
    </w:p>
    <w:p w14:paraId="0998741B" w14:textId="77777777" w:rsidR="00CC46DA" w:rsidRPr="00CC46DA" w:rsidRDefault="00CC46DA" w:rsidP="00CC46DA">
      <w:r w:rsidRPr="00CC46DA">
        <w:t xml:space="preserve">NFR-02:  The system must take into consideration both the patient's financial situation as well as consultation’s financial system from the practitioner’s input. </w:t>
      </w:r>
    </w:p>
    <w:p w14:paraId="38AAE562" w14:textId="77777777" w:rsidR="00CC46DA" w:rsidRPr="00CC46DA" w:rsidRDefault="00CC46DA" w:rsidP="00CC46DA">
      <w:r w:rsidRPr="00CC46DA">
        <w:t>NFR-03:  The timetabling interface must be visually clear and use consistent colour</w:t>
      </w:r>
      <w:r w:rsidRPr="00CC46DA">
        <w:noBreakHyphen/>
        <w:t>coding to help users quickly distinguish appointment types</w:t>
      </w:r>
    </w:p>
    <w:p w14:paraId="0F2EB593" w14:textId="77777777" w:rsidR="00CC46DA" w:rsidRPr="00CC46DA" w:rsidRDefault="00CC46DA" w:rsidP="00CC46DA">
      <w:r w:rsidRPr="00CC46DA">
        <w:t>NFR-04: The system must effectively manage availability of resources to all affected stakeholders.</w:t>
      </w:r>
    </w:p>
    <w:p w14:paraId="0DF87B22" w14:textId="77777777" w:rsidR="00CC46DA" w:rsidRPr="00CC46DA" w:rsidRDefault="00CC46DA" w:rsidP="00CC46DA">
      <w:r w:rsidRPr="00CC46DA">
        <w:t>NFR-05: The system must also consider any patient and company file confidentiality.</w:t>
      </w:r>
    </w:p>
    <w:p w14:paraId="109879B5" w14:textId="77777777" w:rsidR="00CC46DA" w:rsidRPr="00CC46DA" w:rsidRDefault="00CC46DA" w:rsidP="00CC46DA">
      <w:r w:rsidRPr="00CC46DA">
        <w:t>NFR-06: The software system must follow regulated industry standards.</w:t>
      </w:r>
    </w:p>
    <w:p w14:paraId="4BDB485D" w14:textId="77777777" w:rsidR="00CC46DA" w:rsidRDefault="00CC46DA"/>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4B9359E4" w14:textId="77777777" w:rsidR="00385F98" w:rsidRPr="00385F98" w:rsidRDefault="00385F98" w:rsidP="00385F98">
      <w:r w:rsidRPr="00385F98">
        <w:lastRenderedPageBreak/>
        <w:t>US-01: As a practitioner, I want to view scheduled appointment bookings, so that I can consult patients.</w:t>
      </w:r>
    </w:p>
    <w:p w14:paraId="6EEC5D7C" w14:textId="77777777" w:rsidR="00385F98" w:rsidRPr="00385F98" w:rsidRDefault="00385F98" w:rsidP="00385F98">
      <w:r w:rsidRPr="00385F98">
        <w:t>US-02: As a practitioner, I want to view patient records, so that I can give accurate medical advice.</w:t>
      </w:r>
    </w:p>
    <w:p w14:paraId="7CCB6032" w14:textId="77777777" w:rsidR="00385F98" w:rsidRPr="00385F98" w:rsidRDefault="00385F98" w:rsidP="00385F98">
      <w:r w:rsidRPr="00385F98">
        <w:t>US-03: As a patient, I want to view my medical record, so that I can act on medical diagnoses given by practitioners.</w:t>
      </w:r>
    </w:p>
    <w:p w14:paraId="21364BA3" w14:textId="77777777" w:rsidR="00385F98" w:rsidRPr="00385F98" w:rsidRDefault="00385F98" w:rsidP="00385F98">
      <w:r w:rsidRPr="00385F98">
        <w:t>US-04: As a patient, I want to book an appointment, so that I can receive a diagnosis of my condition from a medical practitioner.</w:t>
      </w:r>
    </w:p>
    <w:p w14:paraId="3B006E3A" w14:textId="77777777" w:rsidR="00385F98" w:rsidRPr="00385F98" w:rsidRDefault="00385F98" w:rsidP="00385F98">
      <w:r w:rsidRPr="00385F98">
        <w:t>US-05: As a nurse, I want access to a practitioner's scheduled timetable, so that I can assist them in responding to patients during consultation sessions.</w:t>
      </w:r>
    </w:p>
    <w:p w14:paraId="1A9181E3" w14:textId="77777777" w:rsidR="00385F98" w:rsidRDefault="00385F98" w:rsidP="00385F98">
      <w:r w:rsidRPr="00385F98">
        <w:t>US-06: As a practice manager, I want to oversee scheduling in the system, so that I can effectively manage business operations.</w:t>
      </w:r>
    </w:p>
    <w:p w14:paraId="3A75A3C3" w14:textId="77777777" w:rsidR="00C23F15" w:rsidRPr="00C23F15" w:rsidRDefault="00C23F15" w:rsidP="00C23F15">
      <w:r w:rsidRPr="00C23F15">
        <w:t xml:space="preserve">GIVEN the practitioner opens a viewable table in the software system </w:t>
      </w:r>
      <w:r w:rsidRPr="00C23F15">
        <w:br/>
        <w:t>WHEN it features scheduled appointment bookings for patients when clicked on.</w:t>
      </w:r>
      <w:r w:rsidRPr="00C23F15">
        <w:br/>
        <w:t xml:space="preserve">THEN it shows practitioner ID/MRN, booking time and requested GP. </w:t>
      </w:r>
    </w:p>
    <w:p w14:paraId="4E184F4C" w14:textId="77777777" w:rsidR="00C23F15" w:rsidRPr="00C23F15" w:rsidRDefault="00C23F15" w:rsidP="00C23F15">
      <w:r w:rsidRPr="00C23F15">
        <w:t>GIVEN The patient is on the appointment booking timetable portal.</w:t>
      </w:r>
      <w:r w:rsidRPr="00C23F15">
        <w:br/>
        <w:t>WHEN they click on the ‘book’ option at a specified time in the day.</w:t>
      </w:r>
      <w:r w:rsidRPr="00C23F15">
        <w:br/>
        <w:t>THEN the system will notify the patient that the booking has been accepted for the practitioner requested.</w:t>
      </w:r>
    </w:p>
    <w:p w14:paraId="44D74B4B" w14:textId="2DD022D2" w:rsidR="00385F98" w:rsidRDefault="00C23F15">
      <w:r w:rsidRPr="00C23F15">
        <w:t xml:space="preserve">GIVEN the item number is requested as an input from the practitioner. </w:t>
      </w:r>
      <w:r w:rsidRPr="00C23F15">
        <w:br/>
        <w:t>WHEN not sent through a conditional statement.</w:t>
      </w:r>
      <w:r w:rsidRPr="00C23F15">
        <w:br/>
        <w:t xml:space="preserve">THEN the system sends an error message stating, ‘billing request was not processed’ and requests input again. </w:t>
      </w:r>
    </w:p>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07C8339" w14:textId="77777777" w:rsidR="00AF7521" w:rsidRDefault="00AF7521"/>
    <w:p w14:paraId="5E244B90" w14:textId="77777777" w:rsidR="00AF7521" w:rsidRPr="00AF7521" w:rsidRDefault="00AF7521" w:rsidP="00AF7521">
      <w:pPr>
        <w:rPr>
          <w:lang w:val="en-AU"/>
        </w:rPr>
      </w:pPr>
      <w:r w:rsidRPr="00AF7521">
        <w:rPr>
          <w:lang w:val="en-AU"/>
        </w:rPr>
        <w:t xml:space="preserve">Below is a </w:t>
      </w:r>
      <w:r w:rsidRPr="00AF7521">
        <w:rPr>
          <w:b/>
          <w:bCs/>
          <w:lang w:val="en-AU"/>
        </w:rPr>
        <w:t>professional, evidence</w:t>
      </w:r>
      <w:r w:rsidRPr="00AF7521">
        <w:rPr>
          <w:b/>
          <w:bCs/>
          <w:lang w:val="en-AU"/>
        </w:rPr>
        <w:noBreakHyphen/>
        <w:t>based review</w:t>
      </w:r>
      <w:r w:rsidRPr="00AF7521">
        <w:rPr>
          <w:lang w:val="en-AU"/>
        </w:rPr>
        <w:t xml:space="preserve"> of your </w:t>
      </w:r>
      <w:r w:rsidRPr="00AF7521">
        <w:rPr>
          <w:i/>
          <w:iCs/>
          <w:lang w:val="en-AU"/>
        </w:rPr>
        <w:t>SmartCare</w:t>
      </w:r>
      <w:r w:rsidRPr="00AF7521">
        <w:rPr>
          <w:lang w:val="en-AU"/>
        </w:rPr>
        <w:t xml:space="preserve"> functional and non</w:t>
      </w:r>
      <w:r w:rsidRPr="00AF7521">
        <w:rPr>
          <w:lang w:val="en-AU"/>
        </w:rPr>
        <w:noBreakHyphen/>
        <w:t xml:space="preserve">functional requirements. I will </w:t>
      </w:r>
      <w:r w:rsidRPr="00AF7521">
        <w:rPr>
          <w:b/>
          <w:bCs/>
          <w:lang w:val="en-AU"/>
        </w:rPr>
        <w:t>not invent new requirements</w:t>
      </w:r>
      <w:r w:rsidRPr="00AF7521">
        <w:rPr>
          <w:lang w:val="en-AU"/>
        </w:rPr>
        <w:t xml:space="preserve"> — only review what you already wrote for:</w:t>
      </w:r>
    </w:p>
    <w:p w14:paraId="3173C714" w14:textId="77777777" w:rsidR="00AF7521" w:rsidRPr="00AF7521" w:rsidRDefault="00AF7521" w:rsidP="00AF7521">
      <w:pPr>
        <w:numPr>
          <w:ilvl w:val="0"/>
          <w:numId w:val="10"/>
        </w:numPr>
        <w:rPr>
          <w:lang w:val="en-AU"/>
        </w:rPr>
      </w:pPr>
      <w:r w:rsidRPr="00AF7521">
        <w:rPr>
          <w:lang w:val="en-AU"/>
        </w:rPr>
        <w:t>Ambiguity</w:t>
      </w:r>
    </w:p>
    <w:p w14:paraId="41A91618" w14:textId="77777777" w:rsidR="00AF7521" w:rsidRPr="00AF7521" w:rsidRDefault="00AF7521" w:rsidP="00AF7521">
      <w:pPr>
        <w:numPr>
          <w:ilvl w:val="0"/>
          <w:numId w:val="10"/>
        </w:numPr>
        <w:rPr>
          <w:lang w:val="en-AU"/>
        </w:rPr>
      </w:pPr>
      <w:r w:rsidRPr="00AF7521">
        <w:rPr>
          <w:lang w:val="en-AU"/>
        </w:rPr>
        <w:t>Inconsistency</w:t>
      </w:r>
    </w:p>
    <w:p w14:paraId="0EC169AB" w14:textId="77777777" w:rsidR="00AF7521" w:rsidRPr="00AF7521" w:rsidRDefault="00AF7521" w:rsidP="00AF7521">
      <w:pPr>
        <w:numPr>
          <w:ilvl w:val="0"/>
          <w:numId w:val="10"/>
        </w:numPr>
        <w:rPr>
          <w:lang w:val="en-AU"/>
        </w:rPr>
      </w:pPr>
      <w:r w:rsidRPr="00AF7521">
        <w:rPr>
          <w:lang w:val="en-AU"/>
        </w:rPr>
        <w:t>Missing clarification questions</w:t>
      </w:r>
    </w:p>
    <w:p w14:paraId="2CFF7B85" w14:textId="77777777" w:rsidR="00AF7521" w:rsidRPr="00AF7521" w:rsidRDefault="00AF7521" w:rsidP="00AF7521">
      <w:pPr>
        <w:numPr>
          <w:ilvl w:val="0"/>
          <w:numId w:val="10"/>
        </w:numPr>
        <w:rPr>
          <w:lang w:val="en-AU"/>
        </w:rPr>
      </w:pPr>
      <w:r w:rsidRPr="00AF7521">
        <w:rPr>
          <w:lang w:val="en-AU"/>
        </w:rPr>
        <w:t>Testability</w:t>
      </w:r>
    </w:p>
    <w:p w14:paraId="60327235" w14:textId="77777777" w:rsidR="00AF7521" w:rsidRPr="00AF7521" w:rsidRDefault="00AF7521" w:rsidP="00AF7521">
      <w:pPr>
        <w:rPr>
          <w:lang w:val="en-AU"/>
        </w:rPr>
      </w:pPr>
      <w:r w:rsidRPr="00AF7521">
        <w:rPr>
          <w:lang w:val="en-AU"/>
        </w:rPr>
        <w:t>For each suggestion, I clearly label whether it is:</w:t>
      </w:r>
    </w:p>
    <w:p w14:paraId="0A5453BE" w14:textId="77777777" w:rsidR="00AF7521" w:rsidRPr="00AF7521" w:rsidRDefault="00AF7521" w:rsidP="00AF7521">
      <w:pPr>
        <w:numPr>
          <w:ilvl w:val="0"/>
          <w:numId w:val="11"/>
        </w:numPr>
        <w:rPr>
          <w:lang w:val="en-AU"/>
        </w:rPr>
      </w:pPr>
      <w:r w:rsidRPr="00AF7521">
        <w:rPr>
          <w:b/>
          <w:bCs/>
          <w:lang w:val="en-AU"/>
        </w:rPr>
        <w:t>Evidence</w:t>
      </w:r>
      <w:r w:rsidRPr="00AF7521">
        <w:rPr>
          <w:b/>
          <w:bCs/>
          <w:lang w:val="en-AU"/>
        </w:rPr>
        <w:noBreakHyphen/>
        <w:t>based</w:t>
      </w:r>
      <w:r w:rsidRPr="00AF7521">
        <w:rPr>
          <w:lang w:val="en-AU"/>
        </w:rPr>
        <w:t xml:space="preserve"> (directly observable in your text)</w:t>
      </w:r>
    </w:p>
    <w:p w14:paraId="601D567F" w14:textId="77777777" w:rsidR="00AF7521" w:rsidRPr="00AF7521" w:rsidRDefault="00AF7521" w:rsidP="00AF7521">
      <w:pPr>
        <w:numPr>
          <w:ilvl w:val="0"/>
          <w:numId w:val="11"/>
        </w:numPr>
        <w:rPr>
          <w:lang w:val="en-AU"/>
        </w:rPr>
      </w:pPr>
      <w:r w:rsidRPr="00AF7521">
        <w:rPr>
          <w:b/>
          <w:bCs/>
          <w:lang w:val="en-AU"/>
        </w:rPr>
        <w:t>Assumption / validation needed</w:t>
      </w:r>
      <w:r w:rsidRPr="00AF7521">
        <w:rPr>
          <w:lang w:val="en-AU"/>
        </w:rPr>
        <w:t xml:space="preserve"> (a question that must be confirmed with the client)</w:t>
      </w:r>
    </w:p>
    <w:p w14:paraId="608C21FF" w14:textId="77777777" w:rsidR="00AF7521" w:rsidRPr="00AF7521" w:rsidRDefault="00AF7521" w:rsidP="00AF7521">
      <w:pPr>
        <w:rPr>
          <w:b/>
          <w:bCs/>
          <w:lang w:val="en-AU"/>
        </w:rPr>
      </w:pPr>
      <w:r w:rsidRPr="00AF7521">
        <w:rPr>
          <w:rFonts w:ascii="Segoe UI Emoji" w:hAnsi="Segoe UI Emoji" w:cs="Segoe UI Emoji"/>
          <w:b/>
          <w:bCs/>
          <w:lang w:val="en-AU"/>
        </w:rPr>
        <w:lastRenderedPageBreak/>
        <w:t>✅</w:t>
      </w:r>
      <w:r w:rsidRPr="00AF7521">
        <w:rPr>
          <w:b/>
          <w:bCs/>
          <w:lang w:val="en-AU"/>
        </w:rPr>
        <w:t xml:space="preserve"> SmartCare Requirements Review</w:t>
      </w:r>
    </w:p>
    <w:p w14:paraId="7B0127FF" w14:textId="77777777" w:rsidR="00AF7521" w:rsidRPr="00AF7521" w:rsidRDefault="00AF7521" w:rsidP="00AF7521">
      <w:pPr>
        <w:rPr>
          <w:b/>
          <w:bCs/>
          <w:lang w:val="en-AU"/>
        </w:rPr>
      </w:pPr>
      <w:r w:rsidRPr="00AF7521">
        <w:rPr>
          <w:b/>
          <w:bCs/>
          <w:lang w:val="en-AU"/>
        </w:rPr>
        <w:t>Overall Assessment</w:t>
      </w:r>
    </w:p>
    <w:p w14:paraId="76686535" w14:textId="77777777" w:rsidR="00AF7521" w:rsidRPr="00AF7521" w:rsidRDefault="00AF7521" w:rsidP="00AF7521">
      <w:pPr>
        <w:rPr>
          <w:lang w:val="en-AU"/>
        </w:rPr>
      </w:pPr>
      <w:r w:rsidRPr="00AF7521">
        <w:rPr>
          <w:lang w:val="en-AU"/>
        </w:rPr>
        <w:t xml:space="preserve">Your requirements are structurally sound and written in a consistent SRS style. However, several items contain </w:t>
      </w:r>
      <w:r w:rsidRPr="00AF7521">
        <w:rPr>
          <w:b/>
          <w:bCs/>
          <w:lang w:val="en-AU"/>
        </w:rPr>
        <w:t>ambiguity</w:t>
      </w:r>
      <w:r w:rsidRPr="00AF7521">
        <w:rPr>
          <w:lang w:val="en-AU"/>
        </w:rPr>
        <w:t xml:space="preserve">, </w:t>
      </w:r>
      <w:r w:rsidRPr="00AF7521">
        <w:rPr>
          <w:b/>
          <w:bCs/>
          <w:lang w:val="en-AU"/>
        </w:rPr>
        <w:t>implicit assumptions</w:t>
      </w:r>
      <w:r w:rsidRPr="00AF7521">
        <w:rPr>
          <w:lang w:val="en-AU"/>
        </w:rPr>
        <w:t xml:space="preserve">, or </w:t>
      </w:r>
      <w:r w:rsidRPr="00AF7521">
        <w:rPr>
          <w:b/>
          <w:bCs/>
          <w:lang w:val="en-AU"/>
        </w:rPr>
        <w:t>missing constraints</w:t>
      </w:r>
      <w:r w:rsidRPr="00AF7521">
        <w:rPr>
          <w:lang w:val="en-AU"/>
        </w:rPr>
        <w:t xml:space="preserve"> that affect testability.</w:t>
      </w:r>
    </w:p>
    <w:p w14:paraId="1DFFA0F6" w14:textId="77777777" w:rsidR="00AF7521" w:rsidRPr="00AF7521" w:rsidRDefault="00AF7521" w:rsidP="00AF7521">
      <w:pPr>
        <w:rPr>
          <w:lang w:val="en-AU"/>
        </w:rPr>
      </w:pPr>
      <w:r w:rsidRPr="00AF7521">
        <w:rPr>
          <w:lang w:val="en-AU"/>
        </w:rPr>
        <w:t>Below is a detailed line</w:t>
      </w:r>
      <w:r w:rsidRPr="00AF7521">
        <w:rPr>
          <w:lang w:val="en-AU"/>
        </w:rPr>
        <w:noBreakHyphen/>
        <w:t>by</w:t>
      </w:r>
      <w:r w:rsidRPr="00AF7521">
        <w:rPr>
          <w:lang w:val="en-AU"/>
        </w:rPr>
        <w:noBreakHyphen/>
        <w:t>line review.</w:t>
      </w:r>
    </w:p>
    <w:p w14:paraId="72CEB6D6" w14:textId="77777777" w:rsidR="00AF7521" w:rsidRPr="00AF7521" w:rsidRDefault="00AF7521" w:rsidP="00AF7521">
      <w:pPr>
        <w:rPr>
          <w:b/>
          <w:bCs/>
          <w:lang w:val="en-AU"/>
        </w:rPr>
      </w:pPr>
      <w:r w:rsidRPr="00AF7521">
        <w:rPr>
          <w:rFonts w:ascii="Segoe UI Emoji" w:hAnsi="Segoe UI Emoji" w:cs="Segoe UI Emoji"/>
          <w:b/>
          <w:bCs/>
          <w:lang w:val="en-AU"/>
        </w:rPr>
        <w:t>🔍</w:t>
      </w:r>
      <w:r w:rsidRPr="00AF7521">
        <w:rPr>
          <w:b/>
          <w:bCs/>
          <w:lang w:val="en-AU"/>
        </w:rPr>
        <w:t xml:space="preserve"> Functional Requirements Review (FR</w:t>
      </w:r>
      <w:r w:rsidRPr="00AF7521">
        <w:rPr>
          <w:b/>
          <w:bCs/>
          <w:lang w:val="en-AU"/>
        </w:rPr>
        <w:noBreakHyphen/>
        <w:t>01 to FR</w:t>
      </w:r>
      <w:r w:rsidRPr="00AF7521">
        <w:rPr>
          <w:b/>
          <w:bCs/>
          <w:lang w:val="en-AU"/>
        </w:rPr>
        <w:noBreakHyphen/>
        <w:t>12)</w:t>
      </w:r>
    </w:p>
    <w:p w14:paraId="7F4915CA" w14:textId="77777777" w:rsidR="00AF7521" w:rsidRPr="00AF7521" w:rsidRDefault="00AF7521" w:rsidP="00AF7521">
      <w:pPr>
        <w:rPr>
          <w:b/>
          <w:bCs/>
          <w:lang w:val="en-AU"/>
        </w:rPr>
      </w:pPr>
      <w:r w:rsidRPr="00AF7521">
        <w:rPr>
          <w:b/>
          <w:bCs/>
          <w:lang w:val="en-AU"/>
        </w:rPr>
        <w:t>FR</w:t>
      </w:r>
      <w:r w:rsidRPr="00AF7521">
        <w:rPr>
          <w:b/>
          <w:bCs/>
          <w:lang w:val="en-AU"/>
        </w:rPr>
        <w:noBreakHyphen/>
        <w:t>01: Patient Identification</w:t>
      </w:r>
    </w:p>
    <w:p w14:paraId="31D5F5DF" w14:textId="77777777" w:rsidR="00AF7521" w:rsidRPr="00AF7521" w:rsidRDefault="00AF7521" w:rsidP="00AF7521">
      <w:pPr>
        <w:rPr>
          <w:lang w:val="en-AU"/>
        </w:rPr>
      </w:pPr>
      <w:r w:rsidRPr="00AF7521">
        <w:rPr>
          <w:b/>
          <w:bCs/>
          <w:lang w:val="en-AU"/>
        </w:rPr>
        <w:t>Review:</w:t>
      </w:r>
    </w:p>
    <w:p w14:paraId="78463FDA" w14:textId="77777777" w:rsidR="00AF7521" w:rsidRPr="00AF7521" w:rsidRDefault="00AF7521" w:rsidP="00AF7521">
      <w:pPr>
        <w:numPr>
          <w:ilvl w:val="0"/>
          <w:numId w:val="12"/>
        </w:numPr>
        <w:rPr>
          <w:lang w:val="en-AU"/>
        </w:rPr>
      </w:pPr>
      <w:r w:rsidRPr="00AF7521">
        <w:rPr>
          <w:lang w:val="en-AU"/>
        </w:rPr>
        <w:t>Clear and testable.</w:t>
      </w:r>
    </w:p>
    <w:p w14:paraId="3A0C9837" w14:textId="77777777" w:rsidR="00AF7521" w:rsidRPr="00AF7521" w:rsidRDefault="00AF7521" w:rsidP="00AF7521">
      <w:pPr>
        <w:numPr>
          <w:ilvl w:val="0"/>
          <w:numId w:val="12"/>
        </w:numPr>
        <w:rPr>
          <w:lang w:val="en-AU"/>
        </w:rPr>
      </w:pPr>
      <w:r w:rsidRPr="00AF7521">
        <w:rPr>
          <w:lang w:val="en-AU"/>
        </w:rPr>
        <w:t>No ambiguity.</w:t>
      </w:r>
    </w:p>
    <w:p w14:paraId="10383FF0" w14:textId="77777777" w:rsidR="00AF7521" w:rsidRPr="00AF7521" w:rsidRDefault="00AF7521" w:rsidP="00AF7521">
      <w:pPr>
        <w:rPr>
          <w:lang w:val="en-AU"/>
        </w:rPr>
      </w:pPr>
      <w:r w:rsidRPr="00AF7521">
        <w:rPr>
          <w:b/>
          <w:bCs/>
          <w:lang w:val="en-AU"/>
        </w:rPr>
        <w:t>No issues.</w:t>
      </w:r>
    </w:p>
    <w:p w14:paraId="58F99860" w14:textId="77777777" w:rsidR="00AF7521" w:rsidRPr="00AF7521" w:rsidRDefault="00AF7521" w:rsidP="00AF7521">
      <w:pPr>
        <w:rPr>
          <w:b/>
          <w:bCs/>
          <w:lang w:val="en-AU"/>
        </w:rPr>
      </w:pPr>
      <w:r w:rsidRPr="00AF7521">
        <w:rPr>
          <w:b/>
          <w:bCs/>
          <w:lang w:val="en-AU"/>
        </w:rPr>
        <w:t>FR</w:t>
      </w:r>
      <w:r w:rsidRPr="00AF7521">
        <w:rPr>
          <w:b/>
          <w:bCs/>
          <w:lang w:val="en-AU"/>
        </w:rPr>
        <w:noBreakHyphen/>
        <w:t>02: Practitioner Identification</w:t>
      </w:r>
    </w:p>
    <w:p w14:paraId="7A5791EF" w14:textId="77777777" w:rsidR="00AF7521" w:rsidRPr="00AF7521" w:rsidRDefault="00AF7521" w:rsidP="00AF7521">
      <w:pPr>
        <w:rPr>
          <w:lang w:val="en-AU"/>
        </w:rPr>
      </w:pPr>
      <w:r w:rsidRPr="00AF7521">
        <w:rPr>
          <w:b/>
          <w:bCs/>
          <w:lang w:val="en-AU"/>
        </w:rPr>
        <w:t>Potential Issue:</w:t>
      </w:r>
    </w:p>
    <w:p w14:paraId="0C866FB8" w14:textId="77777777" w:rsidR="00AF7521" w:rsidRPr="00AF7521" w:rsidRDefault="00AF7521" w:rsidP="00AF7521">
      <w:pPr>
        <w:numPr>
          <w:ilvl w:val="0"/>
          <w:numId w:val="13"/>
        </w:numPr>
        <w:rPr>
          <w:lang w:val="en-AU"/>
        </w:rPr>
      </w:pPr>
      <w:r w:rsidRPr="00AF7521">
        <w:rPr>
          <w:lang w:val="en-AU"/>
        </w:rPr>
        <w:t xml:space="preserve">“To help patients determine who to consult through web searches” introduces </w:t>
      </w:r>
      <w:r w:rsidRPr="00AF7521">
        <w:rPr>
          <w:b/>
          <w:bCs/>
          <w:lang w:val="en-AU"/>
        </w:rPr>
        <w:t>external behaviour</w:t>
      </w:r>
      <w:r w:rsidRPr="00AF7521">
        <w:rPr>
          <w:lang w:val="en-AU"/>
        </w:rPr>
        <w:t xml:space="preserve"> (web search) that the system does not control.</w:t>
      </w:r>
    </w:p>
    <w:p w14:paraId="1C789CEB" w14:textId="77777777" w:rsidR="00AF7521" w:rsidRPr="00AF7521" w:rsidRDefault="00AF7521" w:rsidP="00AF7521">
      <w:pPr>
        <w:rPr>
          <w:lang w:val="en-AU"/>
        </w:rPr>
      </w:pPr>
      <w:r w:rsidRPr="00AF7521">
        <w:rPr>
          <w:b/>
          <w:bCs/>
          <w:lang w:val="en-AU"/>
        </w:rPr>
        <w:t>Suggestion:</w:t>
      </w:r>
      <w:r w:rsidRPr="00AF7521">
        <w:rPr>
          <w:lang w:val="en-AU"/>
        </w:rPr>
        <w:t xml:space="preserve"> Remove the justification or clarify whether the system exposes practitioner data publicly.</w:t>
      </w:r>
    </w:p>
    <w:p w14:paraId="5A28AA41"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requirement mixes system behaviour with external behaviour.</w:t>
      </w:r>
    </w:p>
    <w:p w14:paraId="65185302" w14:textId="77777777" w:rsidR="00AF7521" w:rsidRPr="00AF7521" w:rsidRDefault="00AF7521" w:rsidP="00AF7521">
      <w:pPr>
        <w:rPr>
          <w:lang w:val="en-AU"/>
        </w:rPr>
      </w:pPr>
      <w:r w:rsidRPr="00AF7521">
        <w:rPr>
          <w:b/>
          <w:bCs/>
          <w:lang w:val="en-AU"/>
        </w:rPr>
        <w:t>Clarification needed:</w:t>
      </w:r>
    </w:p>
    <w:p w14:paraId="713553EF" w14:textId="77777777" w:rsidR="00AF7521" w:rsidRPr="00AF7521" w:rsidRDefault="00AF7521" w:rsidP="00AF7521">
      <w:pPr>
        <w:numPr>
          <w:ilvl w:val="0"/>
          <w:numId w:val="14"/>
        </w:numPr>
        <w:rPr>
          <w:lang w:val="en-AU"/>
        </w:rPr>
      </w:pPr>
      <w:r w:rsidRPr="00AF7521">
        <w:rPr>
          <w:lang w:val="en-AU"/>
        </w:rPr>
        <w:t>Does SmartCare publish practitioner profiles online?</w:t>
      </w:r>
    </w:p>
    <w:p w14:paraId="25E1DA5B" w14:textId="77777777" w:rsidR="00AF7521" w:rsidRPr="00AF7521" w:rsidRDefault="00AF7521" w:rsidP="00AF7521">
      <w:pPr>
        <w:rPr>
          <w:b/>
          <w:bCs/>
          <w:lang w:val="en-AU"/>
        </w:rPr>
      </w:pPr>
      <w:r w:rsidRPr="00AF7521">
        <w:rPr>
          <w:b/>
          <w:bCs/>
          <w:lang w:val="en-AU"/>
        </w:rPr>
        <w:t>FR</w:t>
      </w:r>
      <w:r w:rsidRPr="00AF7521">
        <w:rPr>
          <w:b/>
          <w:bCs/>
          <w:lang w:val="en-AU"/>
        </w:rPr>
        <w:noBreakHyphen/>
        <w:t>03: Appointment Validation</w:t>
      </w:r>
    </w:p>
    <w:p w14:paraId="6482A980" w14:textId="77777777" w:rsidR="00AF7521" w:rsidRPr="00AF7521" w:rsidRDefault="00AF7521" w:rsidP="00AF7521">
      <w:pPr>
        <w:rPr>
          <w:lang w:val="en-AU"/>
        </w:rPr>
      </w:pPr>
      <w:r w:rsidRPr="00AF7521">
        <w:rPr>
          <w:b/>
          <w:bCs/>
          <w:lang w:val="en-AU"/>
        </w:rPr>
        <w:t>Potential Issue:</w:t>
      </w:r>
    </w:p>
    <w:p w14:paraId="03AD888B" w14:textId="77777777" w:rsidR="00AF7521" w:rsidRPr="00AF7521" w:rsidRDefault="00AF7521" w:rsidP="00AF7521">
      <w:pPr>
        <w:numPr>
          <w:ilvl w:val="0"/>
          <w:numId w:val="15"/>
        </w:numPr>
        <w:rPr>
          <w:lang w:val="en-AU"/>
        </w:rPr>
      </w:pPr>
      <w:r w:rsidRPr="00AF7521">
        <w:rPr>
          <w:lang w:val="en-AU"/>
        </w:rPr>
        <w:t>“Booking gaps” is ambiguous.</w:t>
      </w:r>
    </w:p>
    <w:p w14:paraId="335BE555" w14:textId="77777777" w:rsidR="00AF7521" w:rsidRPr="00AF7521" w:rsidRDefault="00AF7521" w:rsidP="00AF7521">
      <w:pPr>
        <w:numPr>
          <w:ilvl w:val="1"/>
          <w:numId w:val="15"/>
        </w:numPr>
        <w:rPr>
          <w:lang w:val="en-AU"/>
        </w:rPr>
      </w:pPr>
      <w:r w:rsidRPr="00AF7521">
        <w:rPr>
          <w:lang w:val="en-AU"/>
        </w:rPr>
        <w:t xml:space="preserve">Does this mean </w:t>
      </w:r>
      <w:r w:rsidRPr="00AF7521">
        <w:rPr>
          <w:i/>
          <w:iCs/>
          <w:lang w:val="en-AU"/>
        </w:rPr>
        <w:t>detecting unfilled time slots</w:t>
      </w:r>
      <w:r w:rsidRPr="00AF7521">
        <w:rPr>
          <w:lang w:val="en-AU"/>
        </w:rPr>
        <w:t xml:space="preserve">, </w:t>
      </w:r>
      <w:r w:rsidRPr="00AF7521">
        <w:rPr>
          <w:i/>
          <w:iCs/>
          <w:lang w:val="en-AU"/>
        </w:rPr>
        <w:t>preventing gaps</w:t>
      </w:r>
      <w:r w:rsidRPr="00AF7521">
        <w:rPr>
          <w:lang w:val="en-AU"/>
        </w:rPr>
        <w:t xml:space="preserve">, or </w:t>
      </w:r>
      <w:r w:rsidRPr="00AF7521">
        <w:rPr>
          <w:i/>
          <w:iCs/>
          <w:lang w:val="en-AU"/>
        </w:rPr>
        <w:t>alerting staff</w:t>
      </w:r>
      <w:r w:rsidRPr="00AF7521">
        <w:rPr>
          <w:lang w:val="en-AU"/>
        </w:rPr>
        <w:t>?</w:t>
      </w:r>
    </w:p>
    <w:p w14:paraId="6779C77E"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term is undefined in the requirement.</w:t>
      </w:r>
    </w:p>
    <w:p w14:paraId="45E70FE7" w14:textId="77777777" w:rsidR="00AF7521" w:rsidRPr="00AF7521" w:rsidRDefault="00AF7521" w:rsidP="00AF7521">
      <w:pPr>
        <w:rPr>
          <w:lang w:val="en-AU"/>
        </w:rPr>
      </w:pPr>
      <w:r w:rsidRPr="00AF7521">
        <w:rPr>
          <w:b/>
          <w:bCs/>
          <w:lang w:val="en-AU"/>
        </w:rPr>
        <w:t>Clarification needed:</w:t>
      </w:r>
    </w:p>
    <w:p w14:paraId="4C59F6AC" w14:textId="77777777" w:rsidR="00AF7521" w:rsidRPr="00AF7521" w:rsidRDefault="00AF7521" w:rsidP="00AF7521">
      <w:pPr>
        <w:numPr>
          <w:ilvl w:val="0"/>
          <w:numId w:val="16"/>
        </w:numPr>
        <w:rPr>
          <w:lang w:val="en-AU"/>
        </w:rPr>
      </w:pPr>
      <w:r w:rsidRPr="00AF7521">
        <w:rPr>
          <w:lang w:val="en-AU"/>
        </w:rPr>
        <w:t>What exactly is a “gap”?</w:t>
      </w:r>
    </w:p>
    <w:p w14:paraId="3258F196" w14:textId="77777777" w:rsidR="00AF7521" w:rsidRPr="00AF7521" w:rsidRDefault="00AF7521" w:rsidP="00AF7521">
      <w:pPr>
        <w:numPr>
          <w:ilvl w:val="0"/>
          <w:numId w:val="16"/>
        </w:numPr>
        <w:rPr>
          <w:lang w:val="en-AU"/>
        </w:rPr>
      </w:pPr>
      <w:r w:rsidRPr="00AF7521">
        <w:rPr>
          <w:lang w:val="en-AU"/>
        </w:rPr>
        <w:t>What should the system do when it detects one?</w:t>
      </w:r>
    </w:p>
    <w:p w14:paraId="1938DDD0" w14:textId="77777777" w:rsidR="00AF7521" w:rsidRPr="00AF7521" w:rsidRDefault="00AF7521" w:rsidP="00AF7521">
      <w:pPr>
        <w:rPr>
          <w:b/>
          <w:bCs/>
          <w:lang w:val="en-AU"/>
        </w:rPr>
      </w:pPr>
      <w:r w:rsidRPr="00AF7521">
        <w:rPr>
          <w:b/>
          <w:bCs/>
          <w:lang w:val="en-AU"/>
        </w:rPr>
        <w:t>FR</w:t>
      </w:r>
      <w:r w:rsidRPr="00AF7521">
        <w:rPr>
          <w:b/>
          <w:bCs/>
          <w:lang w:val="en-AU"/>
        </w:rPr>
        <w:noBreakHyphen/>
        <w:t>04: Appointment &amp; Medical Data Storage</w:t>
      </w:r>
    </w:p>
    <w:p w14:paraId="35A231A1" w14:textId="77777777" w:rsidR="00AF7521" w:rsidRPr="00AF7521" w:rsidRDefault="00AF7521" w:rsidP="00AF7521">
      <w:pPr>
        <w:rPr>
          <w:lang w:val="en-AU"/>
        </w:rPr>
      </w:pPr>
      <w:r w:rsidRPr="00AF7521">
        <w:rPr>
          <w:b/>
          <w:bCs/>
          <w:lang w:val="en-AU"/>
        </w:rPr>
        <w:t>Potential Issue:</w:t>
      </w:r>
    </w:p>
    <w:p w14:paraId="2A56C8C1" w14:textId="77777777" w:rsidR="00AF7521" w:rsidRPr="00AF7521" w:rsidRDefault="00AF7521" w:rsidP="00AF7521">
      <w:pPr>
        <w:numPr>
          <w:ilvl w:val="0"/>
          <w:numId w:val="17"/>
        </w:numPr>
        <w:rPr>
          <w:lang w:val="en-AU"/>
        </w:rPr>
      </w:pPr>
      <w:r w:rsidRPr="00AF7521">
        <w:rPr>
          <w:lang w:val="en-AU"/>
        </w:rPr>
        <w:lastRenderedPageBreak/>
        <w:t>“Data dictionaries” is ambiguous.</w:t>
      </w:r>
    </w:p>
    <w:p w14:paraId="5E6050BB" w14:textId="77777777" w:rsidR="00AF7521" w:rsidRPr="00AF7521" w:rsidRDefault="00AF7521" w:rsidP="00AF7521">
      <w:pPr>
        <w:numPr>
          <w:ilvl w:val="1"/>
          <w:numId w:val="17"/>
        </w:numPr>
        <w:rPr>
          <w:lang w:val="en-AU"/>
        </w:rPr>
      </w:pPr>
      <w:r w:rsidRPr="00AF7521">
        <w:rPr>
          <w:lang w:val="en-AU"/>
        </w:rPr>
        <w:t xml:space="preserve">Do you mean </w:t>
      </w:r>
      <w:r w:rsidRPr="00AF7521">
        <w:rPr>
          <w:i/>
          <w:iCs/>
          <w:lang w:val="en-AU"/>
        </w:rPr>
        <w:t>structured data</w:t>
      </w:r>
      <w:r w:rsidRPr="00AF7521">
        <w:rPr>
          <w:lang w:val="en-AU"/>
        </w:rPr>
        <w:t xml:space="preserve">, </w:t>
      </w:r>
      <w:r w:rsidRPr="00AF7521">
        <w:rPr>
          <w:i/>
          <w:iCs/>
          <w:lang w:val="en-AU"/>
        </w:rPr>
        <w:t>schemas</w:t>
      </w:r>
      <w:r w:rsidRPr="00AF7521">
        <w:rPr>
          <w:lang w:val="en-AU"/>
        </w:rPr>
        <w:t xml:space="preserve">, or </w:t>
      </w:r>
      <w:r w:rsidRPr="00AF7521">
        <w:rPr>
          <w:i/>
          <w:iCs/>
          <w:lang w:val="en-AU"/>
        </w:rPr>
        <w:t>lookup tables</w:t>
      </w:r>
      <w:r w:rsidRPr="00AF7521">
        <w:rPr>
          <w:lang w:val="en-AU"/>
        </w:rPr>
        <w:t>?</w:t>
      </w:r>
    </w:p>
    <w:p w14:paraId="3005EDC0"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term is not used consistently with standard SRS terminology.</w:t>
      </w:r>
    </w:p>
    <w:p w14:paraId="6E7EB417" w14:textId="77777777" w:rsidR="00AF7521" w:rsidRPr="00AF7521" w:rsidRDefault="00AF7521" w:rsidP="00AF7521">
      <w:pPr>
        <w:rPr>
          <w:lang w:val="en-AU"/>
        </w:rPr>
      </w:pPr>
      <w:r w:rsidRPr="00AF7521">
        <w:rPr>
          <w:b/>
          <w:bCs/>
          <w:lang w:val="en-AU"/>
        </w:rPr>
        <w:t>Clarification needed:</w:t>
      </w:r>
    </w:p>
    <w:p w14:paraId="0DCFD24A" w14:textId="77777777" w:rsidR="00AF7521" w:rsidRPr="00AF7521" w:rsidRDefault="00AF7521" w:rsidP="00AF7521">
      <w:pPr>
        <w:numPr>
          <w:ilvl w:val="0"/>
          <w:numId w:val="18"/>
        </w:numPr>
        <w:rPr>
          <w:lang w:val="en-AU"/>
        </w:rPr>
      </w:pPr>
      <w:r w:rsidRPr="00AF7521">
        <w:rPr>
          <w:lang w:val="en-AU"/>
        </w:rPr>
        <w:t>Should the system store medical records or only metadata?</w:t>
      </w:r>
    </w:p>
    <w:p w14:paraId="78C32524" w14:textId="77777777" w:rsidR="00AF7521" w:rsidRPr="00AF7521" w:rsidRDefault="00AF7521" w:rsidP="00AF7521">
      <w:pPr>
        <w:numPr>
          <w:ilvl w:val="0"/>
          <w:numId w:val="18"/>
        </w:numPr>
        <w:rPr>
          <w:lang w:val="en-AU"/>
        </w:rPr>
      </w:pPr>
      <w:r w:rsidRPr="00AF7521">
        <w:rPr>
          <w:lang w:val="en-AU"/>
        </w:rPr>
        <w:t>Are GPs external or internal practitioners?</w:t>
      </w:r>
    </w:p>
    <w:p w14:paraId="7174C21F" w14:textId="77777777" w:rsidR="00AF7521" w:rsidRPr="00AF7521" w:rsidRDefault="00AF7521" w:rsidP="00AF7521">
      <w:pPr>
        <w:rPr>
          <w:b/>
          <w:bCs/>
          <w:lang w:val="en-AU"/>
        </w:rPr>
      </w:pPr>
      <w:r w:rsidRPr="00AF7521">
        <w:rPr>
          <w:b/>
          <w:bCs/>
          <w:lang w:val="en-AU"/>
        </w:rPr>
        <w:t>FR</w:t>
      </w:r>
      <w:r w:rsidRPr="00AF7521">
        <w:rPr>
          <w:b/>
          <w:bCs/>
          <w:lang w:val="en-AU"/>
        </w:rPr>
        <w:noBreakHyphen/>
        <w:t>05: System Downtime Notifications</w:t>
      </w:r>
    </w:p>
    <w:p w14:paraId="27481CC5" w14:textId="77777777" w:rsidR="00AF7521" w:rsidRPr="00AF7521" w:rsidRDefault="00AF7521" w:rsidP="00AF7521">
      <w:pPr>
        <w:rPr>
          <w:lang w:val="en-AU"/>
        </w:rPr>
      </w:pPr>
      <w:r w:rsidRPr="00AF7521">
        <w:rPr>
          <w:b/>
          <w:bCs/>
          <w:lang w:val="en-AU"/>
        </w:rPr>
        <w:t>Potential Issue:</w:t>
      </w:r>
    </w:p>
    <w:p w14:paraId="14846EA3" w14:textId="77777777" w:rsidR="00AF7521" w:rsidRPr="00AF7521" w:rsidRDefault="00AF7521" w:rsidP="00AF7521">
      <w:pPr>
        <w:numPr>
          <w:ilvl w:val="0"/>
          <w:numId w:val="19"/>
        </w:numPr>
        <w:rPr>
          <w:lang w:val="en-AU"/>
        </w:rPr>
      </w:pPr>
      <w:r w:rsidRPr="00AF7521">
        <w:rPr>
          <w:lang w:val="en-AU"/>
        </w:rPr>
        <w:t>“Non</w:t>
      </w:r>
      <w:r w:rsidRPr="00AF7521">
        <w:rPr>
          <w:lang w:val="en-AU"/>
        </w:rPr>
        <w:noBreakHyphen/>
        <w:t>working hours” is ambiguous.</w:t>
      </w:r>
    </w:p>
    <w:p w14:paraId="3795181D" w14:textId="77777777" w:rsidR="00AF7521" w:rsidRPr="00AF7521" w:rsidRDefault="00AF7521" w:rsidP="00AF7521">
      <w:pPr>
        <w:numPr>
          <w:ilvl w:val="1"/>
          <w:numId w:val="19"/>
        </w:numPr>
        <w:rPr>
          <w:lang w:val="en-AU"/>
        </w:rPr>
      </w:pPr>
      <w:r w:rsidRPr="00AF7521">
        <w:rPr>
          <w:lang w:val="en-AU"/>
        </w:rPr>
        <w:t>Different clinics have different hours.</w:t>
      </w:r>
    </w:p>
    <w:p w14:paraId="6DCAF383" w14:textId="77777777" w:rsidR="00AF7521" w:rsidRPr="00AF7521" w:rsidRDefault="00AF7521" w:rsidP="00AF7521">
      <w:pPr>
        <w:numPr>
          <w:ilvl w:val="0"/>
          <w:numId w:val="19"/>
        </w:numPr>
        <w:rPr>
          <w:lang w:val="en-AU"/>
        </w:rPr>
      </w:pPr>
      <w:r w:rsidRPr="00AF7521">
        <w:rPr>
          <w:lang w:val="en-AU"/>
        </w:rPr>
        <w:t>“Prior notification” lacks a time window (e.g., 24 hours before).</w:t>
      </w:r>
    </w:p>
    <w:p w14:paraId="1DECE6C6"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requirement lacks measurable constraints.</w:t>
      </w:r>
    </w:p>
    <w:p w14:paraId="245DE8E9" w14:textId="77777777" w:rsidR="00AF7521" w:rsidRPr="00AF7521" w:rsidRDefault="00AF7521" w:rsidP="00AF7521">
      <w:pPr>
        <w:rPr>
          <w:lang w:val="en-AU"/>
        </w:rPr>
      </w:pPr>
      <w:r w:rsidRPr="00AF7521">
        <w:rPr>
          <w:b/>
          <w:bCs/>
          <w:lang w:val="en-AU"/>
        </w:rPr>
        <w:t>Clarification needed:</w:t>
      </w:r>
    </w:p>
    <w:p w14:paraId="41BD0836" w14:textId="77777777" w:rsidR="00AF7521" w:rsidRPr="00AF7521" w:rsidRDefault="00AF7521" w:rsidP="00AF7521">
      <w:pPr>
        <w:numPr>
          <w:ilvl w:val="0"/>
          <w:numId w:val="20"/>
        </w:numPr>
        <w:rPr>
          <w:lang w:val="en-AU"/>
        </w:rPr>
      </w:pPr>
      <w:r w:rsidRPr="00AF7521">
        <w:rPr>
          <w:lang w:val="en-AU"/>
        </w:rPr>
        <w:t>What counts as non</w:t>
      </w:r>
      <w:r w:rsidRPr="00AF7521">
        <w:rPr>
          <w:lang w:val="en-AU"/>
        </w:rPr>
        <w:noBreakHyphen/>
        <w:t>working hours?</w:t>
      </w:r>
    </w:p>
    <w:p w14:paraId="0BF0EA18" w14:textId="77777777" w:rsidR="00AF7521" w:rsidRPr="00AF7521" w:rsidRDefault="00AF7521" w:rsidP="00AF7521">
      <w:pPr>
        <w:numPr>
          <w:ilvl w:val="0"/>
          <w:numId w:val="20"/>
        </w:numPr>
        <w:rPr>
          <w:lang w:val="en-AU"/>
        </w:rPr>
      </w:pPr>
      <w:r w:rsidRPr="00AF7521">
        <w:rPr>
          <w:lang w:val="en-AU"/>
        </w:rPr>
        <w:t>How far in advance must notifications be sent?</w:t>
      </w:r>
    </w:p>
    <w:p w14:paraId="34515277" w14:textId="77777777" w:rsidR="00AF7521" w:rsidRPr="00AF7521" w:rsidRDefault="00AF7521" w:rsidP="00AF7521">
      <w:pPr>
        <w:rPr>
          <w:b/>
          <w:bCs/>
          <w:lang w:val="en-AU"/>
        </w:rPr>
      </w:pPr>
      <w:r w:rsidRPr="00AF7521">
        <w:rPr>
          <w:b/>
          <w:bCs/>
          <w:lang w:val="en-AU"/>
        </w:rPr>
        <w:t>FR</w:t>
      </w:r>
      <w:r w:rsidRPr="00AF7521">
        <w:rPr>
          <w:b/>
          <w:bCs/>
          <w:lang w:val="en-AU"/>
        </w:rPr>
        <w:noBreakHyphen/>
        <w:t>06: Practitioner Billing Input</w:t>
      </w:r>
    </w:p>
    <w:p w14:paraId="2ED57E77" w14:textId="77777777" w:rsidR="00AF7521" w:rsidRPr="00AF7521" w:rsidRDefault="00AF7521" w:rsidP="00AF7521">
      <w:pPr>
        <w:rPr>
          <w:lang w:val="en-AU"/>
        </w:rPr>
      </w:pPr>
      <w:r w:rsidRPr="00AF7521">
        <w:rPr>
          <w:b/>
          <w:bCs/>
          <w:lang w:val="en-AU"/>
        </w:rPr>
        <w:t>Potential Issue:</w:t>
      </w:r>
    </w:p>
    <w:p w14:paraId="4F616FE6" w14:textId="77777777" w:rsidR="00AF7521" w:rsidRPr="00AF7521" w:rsidRDefault="00AF7521" w:rsidP="00AF7521">
      <w:pPr>
        <w:numPr>
          <w:ilvl w:val="0"/>
          <w:numId w:val="21"/>
        </w:numPr>
        <w:rPr>
          <w:lang w:val="en-AU"/>
        </w:rPr>
      </w:pPr>
      <w:r w:rsidRPr="00AF7521">
        <w:rPr>
          <w:lang w:val="en-AU"/>
        </w:rPr>
        <w:t>“Give them the go</w:t>
      </w:r>
      <w:r w:rsidRPr="00AF7521">
        <w:rPr>
          <w:lang w:val="en-AU"/>
        </w:rPr>
        <w:noBreakHyphen/>
        <w:t>ahead” is informal and ambiguous.</w:t>
      </w:r>
    </w:p>
    <w:p w14:paraId="680EAE22" w14:textId="77777777" w:rsidR="00AF7521" w:rsidRPr="00AF7521" w:rsidRDefault="00AF7521" w:rsidP="00AF7521">
      <w:pPr>
        <w:numPr>
          <w:ilvl w:val="0"/>
          <w:numId w:val="21"/>
        </w:numPr>
        <w:rPr>
          <w:lang w:val="en-AU"/>
        </w:rPr>
      </w:pPr>
      <w:r w:rsidRPr="00AF7521">
        <w:rPr>
          <w:lang w:val="en-AU"/>
        </w:rPr>
        <w:t xml:space="preserve">Requirement does not specify </w:t>
      </w:r>
      <w:r w:rsidRPr="00AF7521">
        <w:rPr>
          <w:b/>
          <w:bCs/>
          <w:lang w:val="en-AU"/>
        </w:rPr>
        <w:t>validation rules</w:t>
      </w:r>
      <w:r w:rsidRPr="00AF7521">
        <w:rPr>
          <w:lang w:val="en-AU"/>
        </w:rPr>
        <w:t xml:space="preserve"> for item numbers.</w:t>
      </w:r>
    </w:p>
    <w:p w14:paraId="163B378E"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Wording is not testable.</w:t>
      </w:r>
    </w:p>
    <w:p w14:paraId="78CEF6F5" w14:textId="77777777" w:rsidR="00AF7521" w:rsidRPr="00AF7521" w:rsidRDefault="00AF7521" w:rsidP="00AF7521">
      <w:pPr>
        <w:rPr>
          <w:lang w:val="en-AU"/>
        </w:rPr>
      </w:pPr>
      <w:r w:rsidRPr="00AF7521">
        <w:rPr>
          <w:b/>
          <w:bCs/>
          <w:lang w:val="en-AU"/>
        </w:rPr>
        <w:t>Clarification needed:</w:t>
      </w:r>
    </w:p>
    <w:p w14:paraId="36E513EF" w14:textId="77777777" w:rsidR="00AF7521" w:rsidRPr="00AF7521" w:rsidRDefault="00AF7521" w:rsidP="00AF7521">
      <w:pPr>
        <w:numPr>
          <w:ilvl w:val="0"/>
          <w:numId w:val="22"/>
        </w:numPr>
        <w:rPr>
          <w:lang w:val="en-AU"/>
        </w:rPr>
      </w:pPr>
      <w:r w:rsidRPr="00AF7521">
        <w:rPr>
          <w:lang w:val="en-AU"/>
        </w:rPr>
        <w:t>Must item numbers be validated against Medicare rules?</w:t>
      </w:r>
    </w:p>
    <w:p w14:paraId="0D3A8647" w14:textId="77777777" w:rsidR="00AF7521" w:rsidRPr="00AF7521" w:rsidRDefault="00AF7521" w:rsidP="00AF7521">
      <w:pPr>
        <w:rPr>
          <w:b/>
          <w:bCs/>
          <w:lang w:val="en-AU"/>
        </w:rPr>
      </w:pPr>
      <w:r w:rsidRPr="00AF7521">
        <w:rPr>
          <w:b/>
          <w:bCs/>
          <w:lang w:val="en-AU"/>
        </w:rPr>
        <w:t>FR</w:t>
      </w:r>
      <w:r w:rsidRPr="00AF7521">
        <w:rPr>
          <w:b/>
          <w:bCs/>
          <w:lang w:val="en-AU"/>
        </w:rPr>
        <w:noBreakHyphen/>
        <w:t>07: Practitioner Payment Type Selection</w:t>
      </w:r>
    </w:p>
    <w:p w14:paraId="193E0C17" w14:textId="77777777" w:rsidR="00AF7521" w:rsidRPr="00AF7521" w:rsidRDefault="00AF7521" w:rsidP="00AF7521">
      <w:pPr>
        <w:rPr>
          <w:lang w:val="en-AU"/>
        </w:rPr>
      </w:pPr>
      <w:r w:rsidRPr="00AF7521">
        <w:rPr>
          <w:b/>
          <w:bCs/>
          <w:lang w:val="en-AU"/>
        </w:rPr>
        <w:t>Potential Issue:</w:t>
      </w:r>
    </w:p>
    <w:p w14:paraId="7C628DF7" w14:textId="77777777" w:rsidR="00AF7521" w:rsidRPr="00AF7521" w:rsidRDefault="00AF7521" w:rsidP="00AF7521">
      <w:pPr>
        <w:numPr>
          <w:ilvl w:val="0"/>
          <w:numId w:val="23"/>
        </w:numPr>
        <w:rPr>
          <w:lang w:val="en-AU"/>
        </w:rPr>
      </w:pPr>
      <w:r w:rsidRPr="00AF7521">
        <w:rPr>
          <w:lang w:val="en-AU"/>
        </w:rPr>
        <w:t xml:space="preserve">The explanatory text about Medicare enrolment is </w:t>
      </w:r>
      <w:r w:rsidRPr="00AF7521">
        <w:rPr>
          <w:b/>
          <w:bCs/>
          <w:lang w:val="en-AU"/>
        </w:rPr>
        <w:t>domain knowledge</w:t>
      </w:r>
      <w:r w:rsidRPr="00AF7521">
        <w:rPr>
          <w:lang w:val="en-AU"/>
        </w:rPr>
        <w:t>, not a requirement.</w:t>
      </w:r>
    </w:p>
    <w:p w14:paraId="6BED4519" w14:textId="77777777" w:rsidR="00AF7521" w:rsidRPr="00AF7521" w:rsidRDefault="00AF7521" w:rsidP="00AF7521">
      <w:pPr>
        <w:numPr>
          <w:ilvl w:val="0"/>
          <w:numId w:val="23"/>
        </w:numPr>
        <w:rPr>
          <w:lang w:val="en-AU"/>
        </w:rPr>
      </w:pPr>
      <w:r w:rsidRPr="00AF7521">
        <w:rPr>
          <w:lang w:val="en-AU"/>
        </w:rPr>
        <w:t>Requirement does not specify whether the system must enforce eligibility.</w:t>
      </w:r>
    </w:p>
    <w:p w14:paraId="0880C067"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Requirement mixes system behaviour with background information.</w:t>
      </w:r>
    </w:p>
    <w:p w14:paraId="4E61EDAF" w14:textId="77777777" w:rsidR="00AF7521" w:rsidRPr="00AF7521" w:rsidRDefault="00AF7521" w:rsidP="00AF7521">
      <w:pPr>
        <w:rPr>
          <w:lang w:val="en-AU"/>
        </w:rPr>
      </w:pPr>
      <w:r w:rsidRPr="00AF7521">
        <w:rPr>
          <w:b/>
          <w:bCs/>
          <w:lang w:val="en-AU"/>
        </w:rPr>
        <w:t>Clarification needed:</w:t>
      </w:r>
    </w:p>
    <w:p w14:paraId="1DE82A3E" w14:textId="77777777" w:rsidR="00AF7521" w:rsidRPr="00AF7521" w:rsidRDefault="00AF7521" w:rsidP="00AF7521">
      <w:pPr>
        <w:numPr>
          <w:ilvl w:val="0"/>
          <w:numId w:val="24"/>
        </w:numPr>
        <w:rPr>
          <w:lang w:val="en-AU"/>
        </w:rPr>
      </w:pPr>
      <w:r w:rsidRPr="00AF7521">
        <w:rPr>
          <w:lang w:val="en-AU"/>
        </w:rPr>
        <w:lastRenderedPageBreak/>
        <w:t>Should the system block bulk billing if the patient is not Medicare</w:t>
      </w:r>
      <w:r w:rsidRPr="00AF7521">
        <w:rPr>
          <w:lang w:val="en-AU"/>
        </w:rPr>
        <w:noBreakHyphen/>
        <w:t>eligible?</w:t>
      </w:r>
    </w:p>
    <w:p w14:paraId="6EA953ED" w14:textId="77777777" w:rsidR="00AF7521" w:rsidRPr="00AF7521" w:rsidRDefault="00AF7521" w:rsidP="00AF7521">
      <w:pPr>
        <w:rPr>
          <w:b/>
          <w:bCs/>
          <w:lang w:val="en-AU"/>
        </w:rPr>
      </w:pPr>
      <w:r w:rsidRPr="00AF7521">
        <w:rPr>
          <w:b/>
          <w:bCs/>
          <w:lang w:val="en-AU"/>
        </w:rPr>
        <w:t>FR</w:t>
      </w:r>
      <w:r w:rsidRPr="00AF7521">
        <w:rPr>
          <w:b/>
          <w:bCs/>
          <w:lang w:val="en-AU"/>
        </w:rPr>
        <w:noBreakHyphen/>
        <w:t>08: Receptionist Billing Verification</w:t>
      </w:r>
    </w:p>
    <w:p w14:paraId="7105AF45" w14:textId="77777777" w:rsidR="00AF7521" w:rsidRPr="00AF7521" w:rsidRDefault="00AF7521" w:rsidP="00AF7521">
      <w:pPr>
        <w:rPr>
          <w:lang w:val="en-AU"/>
        </w:rPr>
      </w:pPr>
      <w:r w:rsidRPr="00AF7521">
        <w:rPr>
          <w:b/>
          <w:bCs/>
          <w:lang w:val="en-AU"/>
        </w:rPr>
        <w:t>Potential Issue:</w:t>
      </w:r>
    </w:p>
    <w:p w14:paraId="0221D3CB" w14:textId="77777777" w:rsidR="00AF7521" w:rsidRPr="00AF7521" w:rsidRDefault="00AF7521" w:rsidP="00AF7521">
      <w:pPr>
        <w:numPr>
          <w:ilvl w:val="0"/>
          <w:numId w:val="25"/>
        </w:numPr>
        <w:rPr>
          <w:lang w:val="en-AU"/>
        </w:rPr>
      </w:pPr>
      <w:r w:rsidRPr="00AF7521">
        <w:rPr>
          <w:lang w:val="en-AU"/>
        </w:rPr>
        <w:t>“Valid for the patient’s payment method” is ambiguous.</w:t>
      </w:r>
    </w:p>
    <w:p w14:paraId="66C6D19C" w14:textId="77777777" w:rsidR="00AF7521" w:rsidRPr="00AF7521" w:rsidRDefault="00AF7521" w:rsidP="00AF7521">
      <w:pPr>
        <w:numPr>
          <w:ilvl w:val="1"/>
          <w:numId w:val="25"/>
        </w:numPr>
        <w:rPr>
          <w:lang w:val="en-AU"/>
        </w:rPr>
      </w:pPr>
      <w:r w:rsidRPr="00AF7521">
        <w:rPr>
          <w:lang w:val="en-AU"/>
        </w:rPr>
        <w:t>Does the system check eligibility automatically?</w:t>
      </w:r>
    </w:p>
    <w:p w14:paraId="746436B9" w14:textId="77777777" w:rsidR="00AF7521" w:rsidRPr="00AF7521" w:rsidRDefault="00AF7521" w:rsidP="00AF7521">
      <w:pPr>
        <w:numPr>
          <w:ilvl w:val="1"/>
          <w:numId w:val="25"/>
        </w:numPr>
        <w:rPr>
          <w:lang w:val="en-AU"/>
        </w:rPr>
      </w:pPr>
      <w:r w:rsidRPr="00AF7521">
        <w:rPr>
          <w:lang w:val="en-AU"/>
        </w:rPr>
        <w:t>Or does the receptionist manually confirm?</w:t>
      </w:r>
    </w:p>
    <w:p w14:paraId="43943B03"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requirement does not specify system vs human responsibility.</w:t>
      </w:r>
    </w:p>
    <w:p w14:paraId="28A8B9D5" w14:textId="77777777" w:rsidR="00AF7521" w:rsidRPr="00AF7521" w:rsidRDefault="00AF7521" w:rsidP="00AF7521">
      <w:pPr>
        <w:rPr>
          <w:lang w:val="en-AU"/>
        </w:rPr>
      </w:pPr>
      <w:r w:rsidRPr="00AF7521">
        <w:rPr>
          <w:b/>
          <w:bCs/>
          <w:lang w:val="en-AU"/>
        </w:rPr>
        <w:t>Clarification needed:</w:t>
      </w:r>
    </w:p>
    <w:p w14:paraId="6BEDEEC0" w14:textId="77777777" w:rsidR="00AF7521" w:rsidRPr="00AF7521" w:rsidRDefault="00AF7521" w:rsidP="00AF7521">
      <w:pPr>
        <w:numPr>
          <w:ilvl w:val="0"/>
          <w:numId w:val="26"/>
        </w:numPr>
        <w:rPr>
          <w:lang w:val="en-AU"/>
        </w:rPr>
      </w:pPr>
      <w:r w:rsidRPr="00AF7521">
        <w:rPr>
          <w:lang w:val="en-AU"/>
        </w:rPr>
        <w:t>Should the system perform automatic validation?</w:t>
      </w:r>
    </w:p>
    <w:p w14:paraId="21ED3BCE" w14:textId="77777777" w:rsidR="00AF7521" w:rsidRPr="00AF7521" w:rsidRDefault="00AF7521" w:rsidP="00AF7521">
      <w:pPr>
        <w:rPr>
          <w:b/>
          <w:bCs/>
          <w:lang w:val="en-AU"/>
        </w:rPr>
      </w:pPr>
      <w:r w:rsidRPr="00AF7521">
        <w:rPr>
          <w:b/>
          <w:bCs/>
          <w:lang w:val="en-AU"/>
        </w:rPr>
        <w:t>FR</w:t>
      </w:r>
      <w:r w:rsidRPr="00AF7521">
        <w:rPr>
          <w:b/>
          <w:bCs/>
          <w:lang w:val="en-AU"/>
        </w:rPr>
        <w:noBreakHyphen/>
        <w:t>09: Billing Outcome at Check</w:t>
      </w:r>
      <w:r w:rsidRPr="00AF7521">
        <w:rPr>
          <w:b/>
          <w:bCs/>
          <w:lang w:val="en-AU"/>
        </w:rPr>
        <w:noBreakHyphen/>
        <w:t>In</w:t>
      </w:r>
    </w:p>
    <w:p w14:paraId="251C11A6" w14:textId="77777777" w:rsidR="00AF7521" w:rsidRPr="00AF7521" w:rsidRDefault="00AF7521" w:rsidP="00AF7521">
      <w:pPr>
        <w:rPr>
          <w:lang w:val="en-AU"/>
        </w:rPr>
      </w:pPr>
      <w:r w:rsidRPr="00AF7521">
        <w:rPr>
          <w:b/>
          <w:bCs/>
          <w:lang w:val="en-AU"/>
        </w:rPr>
        <w:t>Potential Issue:</w:t>
      </w:r>
    </w:p>
    <w:p w14:paraId="40DDCF8B" w14:textId="77777777" w:rsidR="00AF7521" w:rsidRPr="00AF7521" w:rsidRDefault="00AF7521" w:rsidP="00AF7521">
      <w:pPr>
        <w:numPr>
          <w:ilvl w:val="0"/>
          <w:numId w:val="27"/>
        </w:numPr>
        <w:rPr>
          <w:lang w:val="en-AU"/>
        </w:rPr>
      </w:pPr>
      <w:r w:rsidRPr="00AF7521">
        <w:rPr>
          <w:lang w:val="en-AU"/>
        </w:rPr>
        <w:t>“Request them to make a direct private payment” is ambiguous.</w:t>
      </w:r>
    </w:p>
    <w:p w14:paraId="186FD0DB" w14:textId="77777777" w:rsidR="00AF7521" w:rsidRPr="00AF7521" w:rsidRDefault="00AF7521" w:rsidP="00AF7521">
      <w:pPr>
        <w:numPr>
          <w:ilvl w:val="1"/>
          <w:numId w:val="27"/>
        </w:numPr>
        <w:rPr>
          <w:lang w:val="en-AU"/>
        </w:rPr>
      </w:pPr>
      <w:r w:rsidRPr="00AF7521">
        <w:rPr>
          <w:lang w:val="en-AU"/>
        </w:rPr>
        <w:t>Does the system display a prompt?</w:t>
      </w:r>
    </w:p>
    <w:p w14:paraId="14AC0E5E" w14:textId="77777777" w:rsidR="00AF7521" w:rsidRPr="00AF7521" w:rsidRDefault="00AF7521" w:rsidP="00AF7521">
      <w:pPr>
        <w:numPr>
          <w:ilvl w:val="1"/>
          <w:numId w:val="27"/>
        </w:numPr>
        <w:rPr>
          <w:lang w:val="en-AU"/>
        </w:rPr>
      </w:pPr>
      <w:r w:rsidRPr="00AF7521">
        <w:rPr>
          <w:lang w:val="en-AU"/>
        </w:rPr>
        <w:t>Or initiate a payment workflow?</w:t>
      </w:r>
    </w:p>
    <w:p w14:paraId="27AFF774"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requirement does not specify the system action.</w:t>
      </w:r>
    </w:p>
    <w:p w14:paraId="24B4E5AC" w14:textId="77777777" w:rsidR="00AF7521" w:rsidRPr="00AF7521" w:rsidRDefault="00AF7521" w:rsidP="00AF7521">
      <w:pPr>
        <w:rPr>
          <w:lang w:val="en-AU"/>
        </w:rPr>
      </w:pPr>
      <w:r w:rsidRPr="00AF7521">
        <w:rPr>
          <w:b/>
          <w:bCs/>
          <w:lang w:val="en-AU"/>
        </w:rPr>
        <w:t>Clarification needed:</w:t>
      </w:r>
    </w:p>
    <w:p w14:paraId="4ADBCABB" w14:textId="77777777" w:rsidR="00AF7521" w:rsidRPr="00AF7521" w:rsidRDefault="00AF7521" w:rsidP="00AF7521">
      <w:pPr>
        <w:numPr>
          <w:ilvl w:val="0"/>
          <w:numId w:val="28"/>
        </w:numPr>
        <w:rPr>
          <w:lang w:val="en-AU"/>
        </w:rPr>
      </w:pPr>
      <w:r w:rsidRPr="00AF7521">
        <w:rPr>
          <w:lang w:val="en-AU"/>
        </w:rPr>
        <w:t>Does SmartCare integrate with payment terminals?</w:t>
      </w:r>
    </w:p>
    <w:p w14:paraId="6CFD3A34" w14:textId="77777777" w:rsidR="00AF7521" w:rsidRPr="00AF7521" w:rsidRDefault="00AF7521" w:rsidP="00AF7521">
      <w:pPr>
        <w:rPr>
          <w:b/>
          <w:bCs/>
          <w:lang w:val="en-AU"/>
        </w:rPr>
      </w:pPr>
      <w:r w:rsidRPr="00AF7521">
        <w:rPr>
          <w:b/>
          <w:bCs/>
          <w:lang w:val="en-AU"/>
        </w:rPr>
        <w:t>FR</w:t>
      </w:r>
      <w:r w:rsidRPr="00AF7521">
        <w:rPr>
          <w:b/>
          <w:bCs/>
          <w:lang w:val="en-AU"/>
        </w:rPr>
        <w:noBreakHyphen/>
        <w:t>10: Private Payment Receipt Issuing</w:t>
      </w:r>
    </w:p>
    <w:p w14:paraId="49AEC7AA" w14:textId="77777777" w:rsidR="00AF7521" w:rsidRPr="00AF7521" w:rsidRDefault="00AF7521" w:rsidP="00AF7521">
      <w:pPr>
        <w:rPr>
          <w:lang w:val="en-AU"/>
        </w:rPr>
      </w:pPr>
      <w:r w:rsidRPr="00AF7521">
        <w:rPr>
          <w:b/>
          <w:bCs/>
          <w:lang w:val="en-AU"/>
        </w:rPr>
        <w:t>Potential Issue:</w:t>
      </w:r>
    </w:p>
    <w:p w14:paraId="512E9874" w14:textId="77777777" w:rsidR="00AF7521" w:rsidRPr="00AF7521" w:rsidRDefault="00AF7521" w:rsidP="00AF7521">
      <w:pPr>
        <w:numPr>
          <w:ilvl w:val="0"/>
          <w:numId w:val="29"/>
        </w:numPr>
        <w:rPr>
          <w:lang w:val="en-AU"/>
        </w:rPr>
      </w:pPr>
      <w:r w:rsidRPr="00AF7521">
        <w:rPr>
          <w:lang w:val="en-AU"/>
        </w:rPr>
        <w:t>“Send the patient a financial receipt”</w:t>
      </w:r>
    </w:p>
    <w:p w14:paraId="039B6FDD" w14:textId="77777777" w:rsidR="00AF7521" w:rsidRPr="00AF7521" w:rsidRDefault="00AF7521" w:rsidP="00AF7521">
      <w:pPr>
        <w:numPr>
          <w:ilvl w:val="1"/>
          <w:numId w:val="29"/>
        </w:numPr>
        <w:rPr>
          <w:lang w:val="en-AU"/>
        </w:rPr>
      </w:pPr>
      <w:r w:rsidRPr="00AF7521">
        <w:rPr>
          <w:lang w:val="en-AU"/>
        </w:rPr>
        <w:t>Via email? SMS? Printed?</w:t>
      </w:r>
    </w:p>
    <w:p w14:paraId="7D1F1CF7" w14:textId="77777777" w:rsidR="00AF7521" w:rsidRPr="00AF7521" w:rsidRDefault="00AF7521" w:rsidP="00AF7521">
      <w:pPr>
        <w:numPr>
          <w:ilvl w:val="1"/>
          <w:numId w:val="29"/>
        </w:numPr>
        <w:rPr>
          <w:lang w:val="en-AU"/>
        </w:rPr>
      </w:pPr>
      <w:r w:rsidRPr="00AF7521">
        <w:rPr>
          <w:lang w:val="en-AU"/>
        </w:rPr>
        <w:t>Format unspecified.</w:t>
      </w:r>
    </w:p>
    <w:p w14:paraId="2DA72BF7"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Delivery method is missing.</w:t>
      </w:r>
    </w:p>
    <w:p w14:paraId="014E5C81" w14:textId="77777777" w:rsidR="00AF7521" w:rsidRPr="00AF7521" w:rsidRDefault="00AF7521" w:rsidP="00AF7521">
      <w:pPr>
        <w:rPr>
          <w:lang w:val="en-AU"/>
        </w:rPr>
      </w:pPr>
      <w:r w:rsidRPr="00AF7521">
        <w:rPr>
          <w:b/>
          <w:bCs/>
          <w:lang w:val="en-AU"/>
        </w:rPr>
        <w:t>Clarification needed:</w:t>
      </w:r>
    </w:p>
    <w:p w14:paraId="363F7610" w14:textId="77777777" w:rsidR="00AF7521" w:rsidRPr="00AF7521" w:rsidRDefault="00AF7521" w:rsidP="00AF7521">
      <w:pPr>
        <w:numPr>
          <w:ilvl w:val="0"/>
          <w:numId w:val="30"/>
        </w:numPr>
        <w:rPr>
          <w:lang w:val="en-AU"/>
        </w:rPr>
      </w:pPr>
      <w:r w:rsidRPr="00AF7521">
        <w:rPr>
          <w:lang w:val="en-AU"/>
        </w:rPr>
        <w:t>What is the required receipt format and delivery channel?</w:t>
      </w:r>
    </w:p>
    <w:p w14:paraId="3BA11C4E" w14:textId="77777777" w:rsidR="00AF7521" w:rsidRPr="00AF7521" w:rsidRDefault="00AF7521" w:rsidP="00AF7521">
      <w:pPr>
        <w:rPr>
          <w:b/>
          <w:bCs/>
          <w:lang w:val="en-AU"/>
        </w:rPr>
      </w:pPr>
      <w:r w:rsidRPr="00AF7521">
        <w:rPr>
          <w:b/>
          <w:bCs/>
          <w:lang w:val="en-AU"/>
        </w:rPr>
        <w:t>FR</w:t>
      </w:r>
      <w:r w:rsidRPr="00AF7521">
        <w:rPr>
          <w:b/>
          <w:bCs/>
          <w:lang w:val="en-AU"/>
        </w:rPr>
        <w:noBreakHyphen/>
        <w:t>11: Timetable Change Request</w:t>
      </w:r>
    </w:p>
    <w:p w14:paraId="2EC7AF22" w14:textId="77777777" w:rsidR="00AF7521" w:rsidRPr="00AF7521" w:rsidRDefault="00AF7521" w:rsidP="00AF7521">
      <w:pPr>
        <w:rPr>
          <w:lang w:val="en-AU"/>
        </w:rPr>
      </w:pPr>
      <w:r w:rsidRPr="00AF7521">
        <w:rPr>
          <w:b/>
          <w:bCs/>
          <w:lang w:val="en-AU"/>
        </w:rPr>
        <w:t>Potential Issue:</w:t>
      </w:r>
    </w:p>
    <w:p w14:paraId="3D967A2D" w14:textId="77777777" w:rsidR="00AF7521" w:rsidRPr="00AF7521" w:rsidRDefault="00AF7521" w:rsidP="00AF7521">
      <w:pPr>
        <w:numPr>
          <w:ilvl w:val="0"/>
          <w:numId w:val="31"/>
        </w:numPr>
        <w:rPr>
          <w:lang w:val="en-AU"/>
        </w:rPr>
      </w:pPr>
      <w:r w:rsidRPr="00AF7521">
        <w:rPr>
          <w:lang w:val="en-AU"/>
        </w:rPr>
        <w:t>“An email for the practice manager is located in the system”</w:t>
      </w:r>
    </w:p>
    <w:p w14:paraId="50D9ED7C" w14:textId="77777777" w:rsidR="00AF7521" w:rsidRPr="00AF7521" w:rsidRDefault="00AF7521" w:rsidP="00AF7521">
      <w:pPr>
        <w:numPr>
          <w:ilvl w:val="1"/>
          <w:numId w:val="31"/>
        </w:numPr>
        <w:rPr>
          <w:lang w:val="en-AU"/>
        </w:rPr>
      </w:pPr>
      <w:r w:rsidRPr="00AF7521">
        <w:rPr>
          <w:lang w:val="en-AU"/>
        </w:rPr>
        <w:lastRenderedPageBreak/>
        <w:t>Does this mean a stored email address?</w:t>
      </w:r>
    </w:p>
    <w:p w14:paraId="53787F6B" w14:textId="77777777" w:rsidR="00AF7521" w:rsidRPr="00AF7521" w:rsidRDefault="00AF7521" w:rsidP="00AF7521">
      <w:pPr>
        <w:numPr>
          <w:ilvl w:val="1"/>
          <w:numId w:val="31"/>
        </w:numPr>
        <w:rPr>
          <w:lang w:val="en-AU"/>
        </w:rPr>
      </w:pPr>
      <w:r w:rsidRPr="00AF7521">
        <w:rPr>
          <w:lang w:val="en-AU"/>
        </w:rPr>
        <w:t>Or an automated email workflow?</w:t>
      </w:r>
    </w:p>
    <w:p w14:paraId="50BD0FC0"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requirement is unclear about system behaviour.</w:t>
      </w:r>
    </w:p>
    <w:p w14:paraId="00121777" w14:textId="77777777" w:rsidR="00AF7521" w:rsidRPr="00AF7521" w:rsidRDefault="00AF7521" w:rsidP="00AF7521">
      <w:pPr>
        <w:rPr>
          <w:lang w:val="en-AU"/>
        </w:rPr>
      </w:pPr>
      <w:r w:rsidRPr="00AF7521">
        <w:rPr>
          <w:b/>
          <w:bCs/>
          <w:lang w:val="en-AU"/>
        </w:rPr>
        <w:t>Clarification needed:</w:t>
      </w:r>
    </w:p>
    <w:p w14:paraId="511AD41F" w14:textId="77777777" w:rsidR="00AF7521" w:rsidRPr="00AF7521" w:rsidRDefault="00AF7521" w:rsidP="00AF7521">
      <w:pPr>
        <w:numPr>
          <w:ilvl w:val="0"/>
          <w:numId w:val="32"/>
        </w:numPr>
        <w:rPr>
          <w:lang w:val="en-AU"/>
        </w:rPr>
      </w:pPr>
      <w:r w:rsidRPr="00AF7521">
        <w:rPr>
          <w:lang w:val="en-AU"/>
        </w:rPr>
        <w:t>Does SmartCare send the email automatically?</w:t>
      </w:r>
    </w:p>
    <w:p w14:paraId="0D488355" w14:textId="77777777" w:rsidR="00AF7521" w:rsidRPr="00AF7521" w:rsidRDefault="00AF7521" w:rsidP="00AF7521">
      <w:pPr>
        <w:rPr>
          <w:b/>
          <w:bCs/>
          <w:lang w:val="en-AU"/>
        </w:rPr>
      </w:pPr>
      <w:r w:rsidRPr="00AF7521">
        <w:rPr>
          <w:b/>
          <w:bCs/>
          <w:lang w:val="en-AU"/>
        </w:rPr>
        <w:t>FR</w:t>
      </w:r>
      <w:r w:rsidRPr="00AF7521">
        <w:rPr>
          <w:b/>
          <w:bCs/>
          <w:lang w:val="en-AU"/>
        </w:rPr>
        <w:noBreakHyphen/>
        <w:t>12: Timetable Change Approval Notification</w:t>
      </w:r>
    </w:p>
    <w:p w14:paraId="31E2FB5E" w14:textId="77777777" w:rsidR="00AF7521" w:rsidRPr="00AF7521" w:rsidRDefault="00AF7521" w:rsidP="00AF7521">
      <w:pPr>
        <w:rPr>
          <w:lang w:val="en-AU"/>
        </w:rPr>
      </w:pPr>
      <w:r w:rsidRPr="00AF7521">
        <w:rPr>
          <w:b/>
          <w:bCs/>
          <w:lang w:val="en-AU"/>
        </w:rPr>
        <w:t>Potential Issue:</w:t>
      </w:r>
    </w:p>
    <w:p w14:paraId="6BD2146C" w14:textId="77777777" w:rsidR="00AF7521" w:rsidRPr="00AF7521" w:rsidRDefault="00AF7521" w:rsidP="00AF7521">
      <w:pPr>
        <w:numPr>
          <w:ilvl w:val="0"/>
          <w:numId w:val="33"/>
        </w:numPr>
        <w:rPr>
          <w:lang w:val="en-AU"/>
        </w:rPr>
      </w:pPr>
      <w:r w:rsidRPr="00AF7521">
        <w:rPr>
          <w:lang w:val="en-AU"/>
        </w:rPr>
        <w:t>“Once permission is received”</w:t>
      </w:r>
    </w:p>
    <w:p w14:paraId="756653D0" w14:textId="77777777" w:rsidR="00AF7521" w:rsidRPr="00AF7521" w:rsidRDefault="00AF7521" w:rsidP="00AF7521">
      <w:pPr>
        <w:numPr>
          <w:ilvl w:val="1"/>
          <w:numId w:val="33"/>
        </w:numPr>
        <w:rPr>
          <w:lang w:val="en-AU"/>
        </w:rPr>
      </w:pPr>
      <w:r w:rsidRPr="00AF7521">
        <w:rPr>
          <w:lang w:val="en-AU"/>
        </w:rPr>
        <w:t>How is permission received?</w:t>
      </w:r>
    </w:p>
    <w:p w14:paraId="71AA5802" w14:textId="77777777" w:rsidR="00AF7521" w:rsidRPr="00AF7521" w:rsidRDefault="00AF7521" w:rsidP="00AF7521">
      <w:pPr>
        <w:numPr>
          <w:ilvl w:val="1"/>
          <w:numId w:val="33"/>
        </w:numPr>
        <w:rPr>
          <w:lang w:val="en-AU"/>
        </w:rPr>
      </w:pPr>
      <w:r w:rsidRPr="00AF7521">
        <w:rPr>
          <w:lang w:val="en-AU"/>
        </w:rPr>
        <w:t>Email? System approval? Manual input?</w:t>
      </w:r>
    </w:p>
    <w:p w14:paraId="2EFF31E6"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The trigger mechanism is undefined.</w:t>
      </w:r>
    </w:p>
    <w:p w14:paraId="0F2A110F" w14:textId="77777777" w:rsidR="00AF7521" w:rsidRPr="00AF7521" w:rsidRDefault="00AF7521" w:rsidP="00AF7521">
      <w:pPr>
        <w:rPr>
          <w:lang w:val="en-AU"/>
        </w:rPr>
      </w:pPr>
      <w:r w:rsidRPr="00AF7521">
        <w:rPr>
          <w:b/>
          <w:bCs/>
          <w:lang w:val="en-AU"/>
        </w:rPr>
        <w:t>Clarification needed:</w:t>
      </w:r>
    </w:p>
    <w:p w14:paraId="5BDD3162" w14:textId="77777777" w:rsidR="00AF7521" w:rsidRPr="00AF7521" w:rsidRDefault="00AF7521" w:rsidP="00AF7521">
      <w:pPr>
        <w:numPr>
          <w:ilvl w:val="0"/>
          <w:numId w:val="34"/>
        </w:numPr>
        <w:rPr>
          <w:lang w:val="en-AU"/>
        </w:rPr>
      </w:pPr>
      <w:r w:rsidRPr="00AF7521">
        <w:rPr>
          <w:lang w:val="en-AU"/>
        </w:rPr>
        <w:t>Does the practice manager approve changes inside SmartCare?</w:t>
      </w:r>
    </w:p>
    <w:p w14:paraId="4FBC5AA3" w14:textId="77777777" w:rsidR="00AF7521" w:rsidRPr="00AF7521" w:rsidRDefault="00AF7521" w:rsidP="00AF7521">
      <w:pPr>
        <w:rPr>
          <w:b/>
          <w:bCs/>
          <w:lang w:val="en-AU"/>
        </w:rPr>
      </w:pPr>
      <w:r w:rsidRPr="00AF7521">
        <w:rPr>
          <w:rFonts w:ascii="Segoe UI Emoji" w:hAnsi="Segoe UI Emoji" w:cs="Segoe UI Emoji"/>
          <w:b/>
          <w:bCs/>
          <w:lang w:val="en-AU"/>
        </w:rPr>
        <w:t>🔍</w:t>
      </w:r>
      <w:r w:rsidRPr="00AF7521">
        <w:rPr>
          <w:b/>
          <w:bCs/>
          <w:lang w:val="en-AU"/>
        </w:rPr>
        <w:t xml:space="preserve"> Non</w:t>
      </w:r>
      <w:r w:rsidRPr="00AF7521">
        <w:rPr>
          <w:b/>
          <w:bCs/>
          <w:lang w:val="en-AU"/>
        </w:rPr>
        <w:noBreakHyphen/>
        <w:t>Functional Requirement Review</w:t>
      </w:r>
    </w:p>
    <w:p w14:paraId="07EDF77C" w14:textId="77777777" w:rsidR="00AF7521" w:rsidRPr="00AF7521" w:rsidRDefault="00AF7521" w:rsidP="00AF7521">
      <w:pPr>
        <w:rPr>
          <w:b/>
          <w:bCs/>
          <w:lang w:val="en-AU"/>
        </w:rPr>
      </w:pPr>
      <w:r w:rsidRPr="00AF7521">
        <w:rPr>
          <w:b/>
          <w:bCs/>
          <w:lang w:val="en-AU"/>
        </w:rPr>
        <w:t>NFR: Timetable must be clear and colour</w:t>
      </w:r>
      <w:r w:rsidRPr="00AF7521">
        <w:rPr>
          <w:b/>
          <w:bCs/>
          <w:lang w:val="en-AU"/>
        </w:rPr>
        <w:noBreakHyphen/>
        <w:t>coded</w:t>
      </w:r>
    </w:p>
    <w:p w14:paraId="4F3C0279" w14:textId="77777777" w:rsidR="00AF7521" w:rsidRPr="00AF7521" w:rsidRDefault="00AF7521" w:rsidP="00AF7521">
      <w:pPr>
        <w:rPr>
          <w:lang w:val="en-AU"/>
        </w:rPr>
      </w:pPr>
      <w:r w:rsidRPr="00AF7521">
        <w:rPr>
          <w:b/>
          <w:bCs/>
          <w:lang w:val="en-AU"/>
        </w:rPr>
        <w:t>Assessment:</w:t>
      </w:r>
    </w:p>
    <w:p w14:paraId="4C37BF29" w14:textId="77777777" w:rsidR="00AF7521" w:rsidRPr="00AF7521" w:rsidRDefault="00AF7521" w:rsidP="00AF7521">
      <w:pPr>
        <w:numPr>
          <w:ilvl w:val="0"/>
          <w:numId w:val="35"/>
        </w:numPr>
        <w:rPr>
          <w:lang w:val="en-AU"/>
        </w:rPr>
      </w:pPr>
      <w:r w:rsidRPr="00AF7521">
        <w:rPr>
          <w:lang w:val="en-AU"/>
        </w:rPr>
        <w:t>Valid usability requirement.</w:t>
      </w:r>
    </w:p>
    <w:p w14:paraId="11AD749E" w14:textId="77777777" w:rsidR="00AF7521" w:rsidRPr="00AF7521" w:rsidRDefault="00AF7521" w:rsidP="00AF7521">
      <w:pPr>
        <w:numPr>
          <w:ilvl w:val="0"/>
          <w:numId w:val="35"/>
        </w:numPr>
        <w:rPr>
          <w:lang w:val="en-AU"/>
        </w:rPr>
      </w:pPr>
      <w:r w:rsidRPr="00AF7521">
        <w:rPr>
          <w:lang w:val="en-AU"/>
        </w:rPr>
        <w:t>But “clear” is subjective and not testable.</w:t>
      </w:r>
    </w:p>
    <w:p w14:paraId="465F9A61" w14:textId="77777777" w:rsidR="00AF7521" w:rsidRPr="00AF7521" w:rsidRDefault="00AF7521" w:rsidP="00AF7521">
      <w:pPr>
        <w:rPr>
          <w:lang w:val="en-AU"/>
        </w:rPr>
      </w:pPr>
      <w:r w:rsidRPr="00AF7521">
        <w:rPr>
          <w:b/>
          <w:bCs/>
          <w:lang w:val="en-AU"/>
        </w:rPr>
        <w:t>Suggestion:</w:t>
      </w:r>
      <w:r w:rsidRPr="00AF7521">
        <w:rPr>
          <w:lang w:val="en-AU"/>
        </w:rPr>
        <w:t xml:space="preserve"> Specify measurable criteria (e.g., colour categories, contrast standards).</w:t>
      </w:r>
    </w:p>
    <w:p w14:paraId="5CB251EE" w14:textId="77777777" w:rsidR="00AF7521" w:rsidRPr="00AF7521" w:rsidRDefault="00AF7521" w:rsidP="00AF7521">
      <w:pPr>
        <w:rPr>
          <w:lang w:val="en-AU"/>
        </w:rPr>
      </w:pPr>
      <w:r w:rsidRPr="00AF7521">
        <w:rPr>
          <w:b/>
          <w:bCs/>
          <w:lang w:val="en-AU"/>
        </w:rPr>
        <w:t>Evidence</w:t>
      </w:r>
      <w:r w:rsidRPr="00AF7521">
        <w:rPr>
          <w:b/>
          <w:bCs/>
          <w:lang w:val="en-AU"/>
        </w:rPr>
        <w:noBreakHyphen/>
        <w:t>based:</w:t>
      </w:r>
      <w:r w:rsidRPr="00AF7521">
        <w:rPr>
          <w:lang w:val="en-AU"/>
        </w:rPr>
        <w:t xml:space="preserve"> “Clear” is not objectively testable.</w:t>
      </w:r>
    </w:p>
    <w:p w14:paraId="3FFDF75F" w14:textId="77777777" w:rsidR="00AF7521" w:rsidRPr="00AF7521" w:rsidRDefault="00AF7521" w:rsidP="00AF7521">
      <w:pPr>
        <w:rPr>
          <w:lang w:val="en-AU"/>
        </w:rPr>
      </w:pPr>
      <w:r w:rsidRPr="00AF7521">
        <w:rPr>
          <w:b/>
          <w:bCs/>
          <w:lang w:val="en-AU"/>
        </w:rPr>
        <w:t>Clarification needed:</w:t>
      </w:r>
    </w:p>
    <w:p w14:paraId="0D07BE2C" w14:textId="77777777" w:rsidR="00AF7521" w:rsidRPr="00AF7521" w:rsidRDefault="00AF7521" w:rsidP="00AF7521">
      <w:pPr>
        <w:numPr>
          <w:ilvl w:val="0"/>
          <w:numId w:val="36"/>
        </w:numPr>
        <w:rPr>
          <w:lang w:val="en-AU"/>
        </w:rPr>
      </w:pPr>
      <w:r w:rsidRPr="00AF7521">
        <w:rPr>
          <w:lang w:val="en-AU"/>
        </w:rPr>
        <w:t>What colour categories must be used?</w:t>
      </w:r>
    </w:p>
    <w:p w14:paraId="7D175C79" w14:textId="77777777" w:rsidR="00AF7521" w:rsidRPr="00AF7521" w:rsidRDefault="00AF7521" w:rsidP="00AF7521">
      <w:pPr>
        <w:numPr>
          <w:ilvl w:val="0"/>
          <w:numId w:val="36"/>
        </w:numPr>
        <w:rPr>
          <w:lang w:val="en-AU"/>
        </w:rPr>
      </w:pPr>
      <w:r w:rsidRPr="00AF7521">
        <w:rPr>
          <w:lang w:val="en-AU"/>
        </w:rPr>
        <w:t>Should it meet accessibility standards (WCAG)?</w:t>
      </w:r>
    </w:p>
    <w:p w14:paraId="04437A88" w14:textId="77777777" w:rsidR="00AF7521" w:rsidRPr="00AF7521" w:rsidRDefault="00AF7521" w:rsidP="00AF7521">
      <w:pPr>
        <w:rPr>
          <w:b/>
          <w:bCs/>
          <w:lang w:val="en-AU"/>
        </w:rPr>
      </w:pPr>
      <w:r w:rsidRPr="00AF7521">
        <w:rPr>
          <w:rFonts w:ascii="Segoe UI Emoji" w:hAnsi="Segoe UI Emoji" w:cs="Segoe UI Emoji"/>
          <w:b/>
          <w:bCs/>
          <w:lang w:val="en-AU"/>
        </w:rPr>
        <w:t>📌</w:t>
      </w:r>
      <w:r w:rsidRPr="00AF7521">
        <w:rPr>
          <w:b/>
          <w:bCs/>
          <w:lang w:val="en-AU"/>
        </w:rPr>
        <w:t xml:space="preserve"> Summary of Key Issues</w:t>
      </w:r>
    </w:p>
    <w:p w14:paraId="2BC06E87" w14:textId="77777777" w:rsidR="00AF7521" w:rsidRPr="00AF7521" w:rsidRDefault="00AF7521" w:rsidP="00AF7521">
      <w:pPr>
        <w:rPr>
          <w:b/>
          <w:bCs/>
          <w:lang w:val="en-AU"/>
        </w:rPr>
      </w:pPr>
      <w:r w:rsidRPr="00AF7521">
        <w:rPr>
          <w:b/>
          <w:bCs/>
          <w:lang w:val="en-AU"/>
        </w:rPr>
        <w:t>Ambiguity found in:</w:t>
      </w:r>
    </w:p>
    <w:p w14:paraId="105CF096" w14:textId="77777777" w:rsidR="00AF7521" w:rsidRPr="00AF7521" w:rsidRDefault="00AF7521" w:rsidP="00AF7521">
      <w:pPr>
        <w:rPr>
          <w:lang w:val="en-AU"/>
        </w:rPr>
      </w:pPr>
      <w:r w:rsidRPr="00AF7521">
        <w:rPr>
          <w:lang w:val="en-AU"/>
        </w:rPr>
        <w:t>FR</w:t>
      </w:r>
      <w:r w:rsidRPr="00AF7521">
        <w:rPr>
          <w:lang w:val="en-AU"/>
        </w:rPr>
        <w:noBreakHyphen/>
        <w:t>03, FR</w:t>
      </w:r>
      <w:r w:rsidRPr="00AF7521">
        <w:rPr>
          <w:lang w:val="en-AU"/>
        </w:rPr>
        <w:noBreakHyphen/>
        <w:t>04, FR</w:t>
      </w:r>
      <w:r w:rsidRPr="00AF7521">
        <w:rPr>
          <w:lang w:val="en-AU"/>
        </w:rPr>
        <w:noBreakHyphen/>
        <w:t>05, FR</w:t>
      </w:r>
      <w:r w:rsidRPr="00AF7521">
        <w:rPr>
          <w:lang w:val="en-AU"/>
        </w:rPr>
        <w:noBreakHyphen/>
        <w:t>06, FR</w:t>
      </w:r>
      <w:r w:rsidRPr="00AF7521">
        <w:rPr>
          <w:lang w:val="en-AU"/>
        </w:rPr>
        <w:noBreakHyphen/>
        <w:t>07, FR</w:t>
      </w:r>
      <w:r w:rsidRPr="00AF7521">
        <w:rPr>
          <w:lang w:val="en-AU"/>
        </w:rPr>
        <w:noBreakHyphen/>
        <w:t>08, FR</w:t>
      </w:r>
      <w:r w:rsidRPr="00AF7521">
        <w:rPr>
          <w:lang w:val="en-AU"/>
        </w:rPr>
        <w:noBreakHyphen/>
        <w:t>09, FR</w:t>
      </w:r>
      <w:r w:rsidRPr="00AF7521">
        <w:rPr>
          <w:lang w:val="en-AU"/>
        </w:rPr>
        <w:noBreakHyphen/>
        <w:t>10, FR</w:t>
      </w:r>
      <w:r w:rsidRPr="00AF7521">
        <w:rPr>
          <w:lang w:val="en-AU"/>
        </w:rPr>
        <w:noBreakHyphen/>
        <w:t>11, FR</w:t>
      </w:r>
      <w:r w:rsidRPr="00AF7521">
        <w:rPr>
          <w:lang w:val="en-AU"/>
        </w:rPr>
        <w:noBreakHyphen/>
        <w:t>12 NFR: Timetable clarity</w:t>
      </w:r>
    </w:p>
    <w:p w14:paraId="58865F2A" w14:textId="77777777" w:rsidR="00AF7521" w:rsidRPr="00AF7521" w:rsidRDefault="00AF7521" w:rsidP="00AF7521">
      <w:pPr>
        <w:rPr>
          <w:b/>
          <w:bCs/>
          <w:lang w:val="en-AU"/>
        </w:rPr>
      </w:pPr>
      <w:r w:rsidRPr="00AF7521">
        <w:rPr>
          <w:b/>
          <w:bCs/>
          <w:lang w:val="en-AU"/>
        </w:rPr>
        <w:t>Inconsistency found in:</w:t>
      </w:r>
    </w:p>
    <w:p w14:paraId="35FDC2B3" w14:textId="77777777" w:rsidR="00AF7521" w:rsidRPr="00AF7521" w:rsidRDefault="00AF7521" w:rsidP="00AF7521">
      <w:pPr>
        <w:numPr>
          <w:ilvl w:val="0"/>
          <w:numId w:val="37"/>
        </w:numPr>
        <w:rPr>
          <w:lang w:val="en-AU"/>
        </w:rPr>
      </w:pPr>
      <w:r w:rsidRPr="00AF7521">
        <w:rPr>
          <w:lang w:val="en-AU"/>
        </w:rPr>
        <w:t>Mixing system behaviour with domain explanations (FR</w:t>
      </w:r>
      <w:r w:rsidRPr="00AF7521">
        <w:rPr>
          <w:lang w:val="en-AU"/>
        </w:rPr>
        <w:noBreakHyphen/>
        <w:t>02, FR</w:t>
      </w:r>
      <w:r w:rsidRPr="00AF7521">
        <w:rPr>
          <w:lang w:val="en-AU"/>
        </w:rPr>
        <w:noBreakHyphen/>
        <w:t>07)</w:t>
      </w:r>
    </w:p>
    <w:p w14:paraId="63230AD7" w14:textId="77777777" w:rsidR="00AF7521" w:rsidRPr="00AF7521" w:rsidRDefault="00AF7521" w:rsidP="00AF7521">
      <w:pPr>
        <w:numPr>
          <w:ilvl w:val="0"/>
          <w:numId w:val="37"/>
        </w:numPr>
        <w:rPr>
          <w:lang w:val="en-AU"/>
        </w:rPr>
      </w:pPr>
      <w:r w:rsidRPr="00AF7521">
        <w:rPr>
          <w:lang w:val="en-AU"/>
        </w:rPr>
        <w:lastRenderedPageBreak/>
        <w:t>Mixing human actions with system actions (FR</w:t>
      </w:r>
      <w:r w:rsidRPr="00AF7521">
        <w:rPr>
          <w:lang w:val="en-AU"/>
        </w:rPr>
        <w:noBreakHyphen/>
        <w:t>08, FR</w:t>
      </w:r>
      <w:r w:rsidRPr="00AF7521">
        <w:rPr>
          <w:lang w:val="en-AU"/>
        </w:rPr>
        <w:noBreakHyphen/>
        <w:t>09)</w:t>
      </w:r>
    </w:p>
    <w:p w14:paraId="5263D4B0" w14:textId="77777777" w:rsidR="00AF7521" w:rsidRPr="00AF7521" w:rsidRDefault="00AF7521" w:rsidP="00AF7521">
      <w:pPr>
        <w:rPr>
          <w:b/>
          <w:bCs/>
          <w:lang w:val="en-AU"/>
        </w:rPr>
      </w:pPr>
      <w:r w:rsidRPr="00AF7521">
        <w:rPr>
          <w:b/>
          <w:bCs/>
          <w:lang w:val="en-AU"/>
        </w:rPr>
        <w:t>Missing clarifications:</w:t>
      </w:r>
    </w:p>
    <w:p w14:paraId="5AE34412" w14:textId="77777777" w:rsidR="00AF7521" w:rsidRPr="00AF7521" w:rsidRDefault="00AF7521" w:rsidP="00AF7521">
      <w:pPr>
        <w:numPr>
          <w:ilvl w:val="0"/>
          <w:numId w:val="38"/>
        </w:numPr>
        <w:rPr>
          <w:lang w:val="en-AU"/>
        </w:rPr>
      </w:pPr>
      <w:r w:rsidRPr="00AF7521">
        <w:rPr>
          <w:lang w:val="en-AU"/>
        </w:rPr>
        <w:t>Eligibility rules</w:t>
      </w:r>
    </w:p>
    <w:p w14:paraId="5BB7421A" w14:textId="77777777" w:rsidR="00AF7521" w:rsidRPr="00AF7521" w:rsidRDefault="00AF7521" w:rsidP="00AF7521">
      <w:pPr>
        <w:numPr>
          <w:ilvl w:val="0"/>
          <w:numId w:val="38"/>
        </w:numPr>
        <w:rPr>
          <w:lang w:val="en-AU"/>
        </w:rPr>
      </w:pPr>
      <w:r w:rsidRPr="00AF7521">
        <w:rPr>
          <w:lang w:val="en-AU"/>
        </w:rPr>
        <w:t>Notification timing</w:t>
      </w:r>
    </w:p>
    <w:p w14:paraId="206FB7F0" w14:textId="77777777" w:rsidR="00AF7521" w:rsidRPr="00AF7521" w:rsidRDefault="00AF7521" w:rsidP="00AF7521">
      <w:pPr>
        <w:numPr>
          <w:ilvl w:val="0"/>
          <w:numId w:val="38"/>
        </w:numPr>
        <w:rPr>
          <w:lang w:val="en-AU"/>
        </w:rPr>
      </w:pPr>
      <w:r w:rsidRPr="00AF7521">
        <w:rPr>
          <w:lang w:val="en-AU"/>
        </w:rPr>
        <w:t>Payment workflow</w:t>
      </w:r>
    </w:p>
    <w:p w14:paraId="78F03984" w14:textId="77777777" w:rsidR="00AF7521" w:rsidRPr="00AF7521" w:rsidRDefault="00AF7521" w:rsidP="00AF7521">
      <w:pPr>
        <w:numPr>
          <w:ilvl w:val="0"/>
          <w:numId w:val="38"/>
        </w:numPr>
        <w:rPr>
          <w:lang w:val="en-AU"/>
        </w:rPr>
      </w:pPr>
      <w:r w:rsidRPr="00AF7521">
        <w:rPr>
          <w:lang w:val="en-AU"/>
        </w:rPr>
        <w:t>Approval workflow</w:t>
      </w:r>
    </w:p>
    <w:p w14:paraId="32DB7A29" w14:textId="77777777" w:rsidR="00AF7521" w:rsidRPr="00AF7521" w:rsidRDefault="00AF7521" w:rsidP="00AF7521">
      <w:pPr>
        <w:numPr>
          <w:ilvl w:val="0"/>
          <w:numId w:val="38"/>
        </w:numPr>
        <w:rPr>
          <w:lang w:val="en-AU"/>
        </w:rPr>
      </w:pPr>
      <w:r w:rsidRPr="00AF7521">
        <w:rPr>
          <w:lang w:val="en-AU"/>
        </w:rPr>
        <w:t>Data dictionary meaning</w:t>
      </w:r>
    </w:p>
    <w:p w14:paraId="28EA3E74" w14:textId="77777777" w:rsidR="00AF7521" w:rsidRPr="00AF7521" w:rsidRDefault="00AF7521" w:rsidP="00AF7521">
      <w:pPr>
        <w:numPr>
          <w:ilvl w:val="0"/>
          <w:numId w:val="38"/>
        </w:numPr>
        <w:rPr>
          <w:lang w:val="en-AU"/>
        </w:rPr>
      </w:pPr>
      <w:r w:rsidRPr="00AF7521">
        <w:rPr>
          <w:lang w:val="en-AU"/>
        </w:rPr>
        <w:t>Receipt delivery method</w:t>
      </w:r>
    </w:p>
    <w:p w14:paraId="3D6AAD86" w14:textId="77777777" w:rsidR="00AF7521" w:rsidRPr="00AF7521" w:rsidRDefault="00AF7521" w:rsidP="00AF7521">
      <w:pPr>
        <w:numPr>
          <w:ilvl w:val="0"/>
          <w:numId w:val="38"/>
        </w:numPr>
        <w:rPr>
          <w:lang w:val="en-AU"/>
        </w:rPr>
      </w:pPr>
      <w:r w:rsidRPr="00AF7521">
        <w:rPr>
          <w:lang w:val="en-AU"/>
        </w:rPr>
        <w:t>Definition of “non</w:t>
      </w:r>
      <w:r w:rsidRPr="00AF7521">
        <w:rPr>
          <w:lang w:val="en-AU"/>
        </w:rPr>
        <w:noBreakHyphen/>
        <w:t>working hours”</w:t>
      </w:r>
    </w:p>
    <w:p w14:paraId="408FCF29" w14:textId="77777777" w:rsidR="00AF7521" w:rsidRPr="00AF7521" w:rsidRDefault="00AF7521" w:rsidP="00AF7521">
      <w:pPr>
        <w:rPr>
          <w:b/>
          <w:bCs/>
          <w:lang w:val="en-AU"/>
        </w:rPr>
      </w:pPr>
      <w:r w:rsidRPr="00AF7521">
        <w:rPr>
          <w:b/>
          <w:bCs/>
          <w:lang w:val="en-AU"/>
        </w:rPr>
        <w:t>Testability concerns:</w:t>
      </w:r>
    </w:p>
    <w:p w14:paraId="680B3DCB" w14:textId="77777777" w:rsidR="00AF7521" w:rsidRPr="00AF7521" w:rsidRDefault="00AF7521" w:rsidP="00AF7521">
      <w:pPr>
        <w:numPr>
          <w:ilvl w:val="0"/>
          <w:numId w:val="39"/>
        </w:numPr>
        <w:rPr>
          <w:lang w:val="en-AU"/>
        </w:rPr>
      </w:pPr>
      <w:r w:rsidRPr="00AF7521">
        <w:rPr>
          <w:lang w:val="en-AU"/>
        </w:rPr>
        <w:t>Requirements using subjective language (“clear”, “go</w:t>
      </w:r>
      <w:r w:rsidRPr="00AF7521">
        <w:rPr>
          <w:lang w:val="en-AU"/>
        </w:rPr>
        <w:noBreakHyphen/>
        <w:t>ahead”)</w:t>
      </w:r>
    </w:p>
    <w:p w14:paraId="124E9626" w14:textId="77777777" w:rsidR="00AF7521" w:rsidRPr="00AF7521" w:rsidRDefault="00AF7521" w:rsidP="00AF7521">
      <w:pPr>
        <w:numPr>
          <w:ilvl w:val="0"/>
          <w:numId w:val="39"/>
        </w:numPr>
        <w:rPr>
          <w:lang w:val="en-AU"/>
        </w:rPr>
      </w:pPr>
      <w:r w:rsidRPr="00AF7521">
        <w:rPr>
          <w:lang w:val="en-AU"/>
        </w:rPr>
        <w:t>Requirements missing measurable constraints (timing, validation rules)</w:t>
      </w:r>
    </w:p>
    <w:p w14:paraId="69076BB3" w14:textId="77777777" w:rsidR="00AF7521" w:rsidRDefault="00AF7521"/>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448941CB" w14:textId="77F087E0" w:rsidR="0073729C" w:rsidRDefault="0073729C"/>
    <w:tbl>
      <w:tblPr>
        <w:tblStyle w:val="TableGrid"/>
        <w:tblW w:w="0" w:type="auto"/>
        <w:tblLook w:val="04A0" w:firstRow="1" w:lastRow="0" w:firstColumn="1" w:lastColumn="0" w:noHBand="0" w:noVBand="1"/>
      </w:tblPr>
      <w:tblGrid>
        <w:gridCol w:w="5148"/>
        <w:gridCol w:w="5148"/>
      </w:tblGrid>
      <w:tr w:rsidR="00711534" w14:paraId="28B5921F" w14:textId="77777777" w:rsidTr="00711534">
        <w:tc>
          <w:tcPr>
            <w:tcW w:w="5148" w:type="dxa"/>
          </w:tcPr>
          <w:p w14:paraId="6E7ADEA6" w14:textId="6FAF4501" w:rsidR="00711534" w:rsidRDefault="00711534">
            <w:r>
              <w:t>AI suggestion</w:t>
            </w:r>
          </w:p>
        </w:tc>
        <w:tc>
          <w:tcPr>
            <w:tcW w:w="5148" w:type="dxa"/>
          </w:tcPr>
          <w:p w14:paraId="7ABC6682" w14:textId="455B3294" w:rsidR="00711534" w:rsidRDefault="00711534">
            <w:r>
              <w:t>Use Status</w:t>
            </w:r>
          </w:p>
        </w:tc>
      </w:tr>
      <w:tr w:rsidR="005A6F2C" w14:paraId="4F9B9C29" w14:textId="77777777" w:rsidTr="00711534">
        <w:tc>
          <w:tcPr>
            <w:tcW w:w="5148" w:type="dxa"/>
          </w:tcPr>
          <w:p w14:paraId="72AB442B" w14:textId="77777777" w:rsidR="005A6F2C" w:rsidRDefault="005A6F2C" w:rsidP="005A6F2C">
            <w:pPr>
              <w:rPr>
                <w:lang w:val="en-AU"/>
              </w:rPr>
            </w:pPr>
            <w:r w:rsidRPr="00AE3D5F">
              <w:rPr>
                <w:lang w:val="en-AU"/>
              </w:rPr>
              <w:t>Remove the justification or clarify whether the system exposes practitioner data publicly.</w:t>
            </w:r>
          </w:p>
          <w:p w14:paraId="58B383B4" w14:textId="6764DE83" w:rsidR="005A6F2C" w:rsidRDefault="005A6F2C" w:rsidP="005A6F2C"/>
        </w:tc>
        <w:tc>
          <w:tcPr>
            <w:tcW w:w="5148" w:type="dxa"/>
          </w:tcPr>
          <w:p w14:paraId="79D0856D" w14:textId="19EC4E51" w:rsidR="005A6F2C" w:rsidRDefault="00541147" w:rsidP="005A6F2C">
            <w:r>
              <w:t>Accepted</w:t>
            </w:r>
          </w:p>
        </w:tc>
      </w:tr>
      <w:tr w:rsidR="005A6F2C" w14:paraId="2F7092B4" w14:textId="77777777" w:rsidTr="00711534">
        <w:tc>
          <w:tcPr>
            <w:tcW w:w="5148" w:type="dxa"/>
          </w:tcPr>
          <w:p w14:paraId="05E06D2B" w14:textId="77777777" w:rsidR="005A6F2C" w:rsidRDefault="005A6F2C" w:rsidP="005A6F2C">
            <w:r w:rsidRPr="00AE3D5F">
              <w:t>Clarify what the system should do when identifying an appointment gap.</w:t>
            </w:r>
          </w:p>
          <w:p w14:paraId="1FC2AA96" w14:textId="23B92819" w:rsidR="005A6F2C" w:rsidRDefault="005A6F2C" w:rsidP="005A6F2C"/>
        </w:tc>
        <w:tc>
          <w:tcPr>
            <w:tcW w:w="5148" w:type="dxa"/>
          </w:tcPr>
          <w:p w14:paraId="0A17003B" w14:textId="39EA5C22" w:rsidR="005A6F2C" w:rsidRDefault="00541147" w:rsidP="005A6F2C">
            <w:r>
              <w:t>Accepted</w:t>
            </w:r>
          </w:p>
        </w:tc>
      </w:tr>
      <w:tr w:rsidR="005A6F2C" w14:paraId="70F18F3C" w14:textId="77777777" w:rsidTr="00711534">
        <w:tc>
          <w:tcPr>
            <w:tcW w:w="5148" w:type="dxa"/>
          </w:tcPr>
          <w:p w14:paraId="6B849BFB" w14:textId="77777777" w:rsidR="005A6F2C" w:rsidRDefault="005A6F2C" w:rsidP="005A6F2C">
            <w:r w:rsidRPr="00AE3D5F">
              <w:t>Clarify whether the system should store medical data or metadata.</w:t>
            </w:r>
          </w:p>
          <w:p w14:paraId="74EC540F" w14:textId="77777777" w:rsidR="005A6F2C" w:rsidRDefault="005A6F2C" w:rsidP="005A6F2C"/>
          <w:p w14:paraId="0CB8D0DF" w14:textId="11441F20" w:rsidR="005A6F2C" w:rsidRDefault="005A6F2C" w:rsidP="005A6F2C"/>
        </w:tc>
        <w:tc>
          <w:tcPr>
            <w:tcW w:w="5148" w:type="dxa"/>
          </w:tcPr>
          <w:p w14:paraId="2931A772" w14:textId="57B837B0" w:rsidR="005A6F2C" w:rsidRDefault="001D42E3" w:rsidP="005A6F2C">
            <w:r>
              <w:t>Modified</w:t>
            </w:r>
          </w:p>
        </w:tc>
      </w:tr>
      <w:tr w:rsidR="005A6F2C" w14:paraId="162BD903" w14:textId="77777777" w:rsidTr="00711534">
        <w:tc>
          <w:tcPr>
            <w:tcW w:w="5148" w:type="dxa"/>
          </w:tcPr>
          <w:p w14:paraId="247C67EF" w14:textId="77777777" w:rsidR="005A6F2C" w:rsidRDefault="005A6F2C" w:rsidP="005A6F2C">
            <w:r w:rsidRPr="00AE3D5F">
              <w:t>Clarify how far in advance system notifications must be sent and what is considered to be non-working hours.</w:t>
            </w:r>
          </w:p>
          <w:p w14:paraId="7E10F44B" w14:textId="7D6AD282" w:rsidR="005A6F2C" w:rsidRDefault="005A6F2C" w:rsidP="005A6F2C"/>
        </w:tc>
        <w:tc>
          <w:tcPr>
            <w:tcW w:w="5148" w:type="dxa"/>
          </w:tcPr>
          <w:p w14:paraId="6B78D90E" w14:textId="3F0C7334" w:rsidR="005A6F2C" w:rsidRDefault="001D42E3" w:rsidP="005A6F2C">
            <w:r>
              <w:t>Accepted</w:t>
            </w:r>
          </w:p>
        </w:tc>
      </w:tr>
      <w:tr w:rsidR="005A6F2C" w14:paraId="3BCE235A" w14:textId="77777777" w:rsidTr="00711534">
        <w:tc>
          <w:tcPr>
            <w:tcW w:w="5148" w:type="dxa"/>
          </w:tcPr>
          <w:p w14:paraId="09CB2353" w14:textId="77777777" w:rsidR="005A6F2C" w:rsidRDefault="005A6F2C" w:rsidP="005A6F2C">
            <w:r w:rsidRPr="00AE3D5F">
              <w:t>Clarify whether the item number should be validated according to medicare rules</w:t>
            </w:r>
          </w:p>
          <w:p w14:paraId="2B31035C" w14:textId="061AB4CC" w:rsidR="005A6F2C" w:rsidRDefault="005A6F2C" w:rsidP="005A6F2C"/>
        </w:tc>
        <w:tc>
          <w:tcPr>
            <w:tcW w:w="5148" w:type="dxa"/>
          </w:tcPr>
          <w:p w14:paraId="125AADE7" w14:textId="78CDC936" w:rsidR="005A6F2C" w:rsidRDefault="00586C0B" w:rsidP="005A6F2C">
            <w:r>
              <w:t>Modified</w:t>
            </w:r>
          </w:p>
        </w:tc>
      </w:tr>
      <w:tr w:rsidR="005A6F2C" w14:paraId="05957080" w14:textId="77777777" w:rsidTr="00711534">
        <w:tc>
          <w:tcPr>
            <w:tcW w:w="5148" w:type="dxa"/>
          </w:tcPr>
          <w:p w14:paraId="74D10407" w14:textId="77777777" w:rsidR="005A6F2C" w:rsidRDefault="005A6F2C" w:rsidP="005A6F2C">
            <w:r w:rsidRPr="00AE3D5F">
              <w:t>Clarify whether the patient is registered for Medicare before bulk billing.</w:t>
            </w:r>
          </w:p>
          <w:p w14:paraId="3F52FB99" w14:textId="4996BB6B" w:rsidR="005A6F2C" w:rsidRDefault="005A6F2C" w:rsidP="005A6F2C"/>
        </w:tc>
        <w:tc>
          <w:tcPr>
            <w:tcW w:w="5148" w:type="dxa"/>
          </w:tcPr>
          <w:p w14:paraId="6D8AEC3A" w14:textId="6F935451" w:rsidR="005A6F2C" w:rsidRDefault="00586C0B" w:rsidP="005A6F2C">
            <w:r>
              <w:t>Accepted</w:t>
            </w:r>
          </w:p>
        </w:tc>
      </w:tr>
      <w:tr w:rsidR="005A6F2C" w14:paraId="06F75279" w14:textId="77777777" w:rsidTr="00711534">
        <w:tc>
          <w:tcPr>
            <w:tcW w:w="5148" w:type="dxa"/>
          </w:tcPr>
          <w:p w14:paraId="086C991A" w14:textId="77777777" w:rsidR="005A6F2C" w:rsidRDefault="005A6F2C" w:rsidP="005A6F2C">
            <w:r w:rsidRPr="00AE3D5F">
              <w:lastRenderedPageBreak/>
              <w:t>The system performs automatic validation.</w:t>
            </w:r>
          </w:p>
          <w:p w14:paraId="72875A77" w14:textId="36A0D263" w:rsidR="005A6F2C" w:rsidRDefault="005A6F2C" w:rsidP="005A6F2C"/>
        </w:tc>
        <w:tc>
          <w:tcPr>
            <w:tcW w:w="5148" w:type="dxa"/>
          </w:tcPr>
          <w:p w14:paraId="4DA67C31" w14:textId="1BE39BA6" w:rsidR="005A6F2C" w:rsidRDefault="00AC504D" w:rsidP="005A6F2C">
            <w:r>
              <w:t>Modified</w:t>
            </w:r>
          </w:p>
        </w:tc>
      </w:tr>
      <w:tr w:rsidR="005A6F2C" w14:paraId="0A091DD4" w14:textId="77777777" w:rsidTr="00711534">
        <w:tc>
          <w:tcPr>
            <w:tcW w:w="5148" w:type="dxa"/>
          </w:tcPr>
          <w:p w14:paraId="5773AEBE" w14:textId="77777777" w:rsidR="005A6F2C" w:rsidRDefault="005A6F2C" w:rsidP="005A6F2C">
            <w:r w:rsidRPr="00AE3D5F">
              <w:t>Specify whether SmartCare has a payment terminal.</w:t>
            </w:r>
          </w:p>
          <w:p w14:paraId="3434A82C" w14:textId="52B3E3A0" w:rsidR="005A6F2C" w:rsidRDefault="005A6F2C" w:rsidP="005A6F2C"/>
        </w:tc>
        <w:tc>
          <w:tcPr>
            <w:tcW w:w="5148" w:type="dxa"/>
          </w:tcPr>
          <w:p w14:paraId="63247E2B" w14:textId="1C83D4C6" w:rsidR="005A6F2C" w:rsidRDefault="00532F94" w:rsidP="005A6F2C">
            <w:r>
              <w:t>Modified</w:t>
            </w:r>
          </w:p>
        </w:tc>
      </w:tr>
      <w:tr w:rsidR="005A6F2C" w14:paraId="4EB0E6CF" w14:textId="77777777" w:rsidTr="00711534">
        <w:tc>
          <w:tcPr>
            <w:tcW w:w="5148" w:type="dxa"/>
          </w:tcPr>
          <w:p w14:paraId="00192747" w14:textId="77777777" w:rsidR="005A6F2C" w:rsidRDefault="005A6F2C" w:rsidP="005A6F2C">
            <w:r w:rsidRPr="00AE3D5F">
              <w:t>Clarify receipt format and delivery channel</w:t>
            </w:r>
          </w:p>
          <w:p w14:paraId="2A70745D" w14:textId="5A304BC9" w:rsidR="005A6F2C" w:rsidRDefault="005A6F2C" w:rsidP="005A6F2C"/>
        </w:tc>
        <w:tc>
          <w:tcPr>
            <w:tcW w:w="5148" w:type="dxa"/>
          </w:tcPr>
          <w:p w14:paraId="372CD9EB" w14:textId="7A168B17" w:rsidR="005A6F2C" w:rsidRDefault="00532F94" w:rsidP="005A6F2C">
            <w:r>
              <w:t>Accepted</w:t>
            </w:r>
          </w:p>
        </w:tc>
      </w:tr>
      <w:tr w:rsidR="005A6F2C" w14:paraId="00601E17" w14:textId="77777777" w:rsidTr="00711534">
        <w:tc>
          <w:tcPr>
            <w:tcW w:w="5148" w:type="dxa"/>
          </w:tcPr>
          <w:p w14:paraId="28C6FA14" w14:textId="77777777" w:rsidR="005A6F2C" w:rsidRDefault="005A6F2C" w:rsidP="005A6F2C">
            <w:r w:rsidRPr="00AE3D5F">
              <w:t>Clarify how email is used to contact the practice Manager and whether it is sent automatically by the system.</w:t>
            </w:r>
          </w:p>
          <w:p w14:paraId="74606C59" w14:textId="09D855FC" w:rsidR="005A6F2C" w:rsidRDefault="005A6F2C" w:rsidP="005A6F2C"/>
        </w:tc>
        <w:tc>
          <w:tcPr>
            <w:tcW w:w="5148" w:type="dxa"/>
          </w:tcPr>
          <w:p w14:paraId="322995AF" w14:textId="77CBE2DC" w:rsidR="005A6F2C" w:rsidRDefault="00532F94" w:rsidP="005A6F2C">
            <w:r>
              <w:t>Modified</w:t>
            </w:r>
          </w:p>
        </w:tc>
      </w:tr>
      <w:tr w:rsidR="005A6F2C" w14:paraId="43826269" w14:textId="77777777" w:rsidTr="00711534">
        <w:tc>
          <w:tcPr>
            <w:tcW w:w="5148" w:type="dxa"/>
          </w:tcPr>
          <w:p w14:paraId="35ECD4FF" w14:textId="77777777" w:rsidR="005A6F2C" w:rsidRDefault="005A6F2C" w:rsidP="005A6F2C">
            <w:r w:rsidRPr="00AE3D5F">
              <w:t xml:space="preserve">Clarify whether permission is sent in the system for timetable changes or in other ways. </w:t>
            </w:r>
          </w:p>
          <w:p w14:paraId="5589C39F" w14:textId="4B67509B" w:rsidR="005A6F2C" w:rsidRDefault="005A6F2C" w:rsidP="005A6F2C"/>
        </w:tc>
        <w:tc>
          <w:tcPr>
            <w:tcW w:w="5148" w:type="dxa"/>
          </w:tcPr>
          <w:p w14:paraId="21227F82" w14:textId="14EC3524" w:rsidR="005A6F2C" w:rsidRDefault="00DA01D7" w:rsidP="005A6F2C">
            <w:r>
              <w:t>Accepted</w:t>
            </w:r>
          </w:p>
        </w:tc>
      </w:tr>
      <w:tr w:rsidR="005A6F2C" w14:paraId="5E6E10C8" w14:textId="77777777" w:rsidTr="00711534">
        <w:tc>
          <w:tcPr>
            <w:tcW w:w="5148" w:type="dxa"/>
          </w:tcPr>
          <w:p w14:paraId="6C20A263" w14:textId="77777777" w:rsidR="005A6F2C" w:rsidRDefault="005A6F2C" w:rsidP="005A6F2C">
            <w:r w:rsidRPr="00AE3D5F">
              <w:t>Test whether the system is clearer with colour-coded features on the timetable system through user response.</w:t>
            </w:r>
          </w:p>
          <w:p w14:paraId="1E635156" w14:textId="558C1CA7" w:rsidR="005A6F2C" w:rsidRDefault="005A6F2C" w:rsidP="005A6F2C"/>
        </w:tc>
        <w:tc>
          <w:tcPr>
            <w:tcW w:w="5148" w:type="dxa"/>
          </w:tcPr>
          <w:p w14:paraId="633409EF" w14:textId="6AB79BD6" w:rsidR="005A6F2C" w:rsidRDefault="00DA01D7" w:rsidP="005A6F2C">
            <w:r>
              <w:t>Modified</w:t>
            </w:r>
          </w:p>
        </w:tc>
      </w:tr>
      <w:tr w:rsidR="005A6F2C" w14:paraId="153F320A" w14:textId="77777777" w:rsidTr="00711534">
        <w:tc>
          <w:tcPr>
            <w:tcW w:w="5148" w:type="dxa"/>
          </w:tcPr>
          <w:p w14:paraId="6F1C4B29" w14:textId="77777777" w:rsidR="005A6F2C" w:rsidRDefault="005A6F2C" w:rsidP="005A6F2C">
            <w:r w:rsidRPr="00AE3D5F">
              <w:t>Requirements should use less subjective language and more measurable constraints.</w:t>
            </w:r>
          </w:p>
          <w:p w14:paraId="4470338B" w14:textId="7B342468" w:rsidR="005A6F2C" w:rsidRDefault="005A6F2C" w:rsidP="005A6F2C"/>
        </w:tc>
        <w:tc>
          <w:tcPr>
            <w:tcW w:w="5148" w:type="dxa"/>
          </w:tcPr>
          <w:p w14:paraId="1F763796" w14:textId="556A34CE" w:rsidR="005A6F2C" w:rsidRDefault="00463A1D" w:rsidP="005A6F2C">
            <w:r>
              <w:t>Accepted</w:t>
            </w:r>
          </w:p>
        </w:tc>
      </w:tr>
    </w:tbl>
    <w:p w14:paraId="29CCB94C" w14:textId="77777777" w:rsidR="0073729C" w:rsidRDefault="0073729C"/>
    <w:p w14:paraId="22CD2427" w14:textId="5D3F38B8" w:rsidR="00AF7521" w:rsidRDefault="00D36762">
      <w:r>
        <w:t>Evidence was found from SmartCare requirements (functional</w:t>
      </w:r>
      <w:r w:rsidR="004A0A7B">
        <w:t xml:space="preserve"> and non-functional</w:t>
      </w:r>
      <w:r>
        <w:t xml:space="preserve">) and evidence specified in </w:t>
      </w:r>
      <w:r w:rsidR="002929A2">
        <w:t xml:space="preserve">the stakeholder section of  </w:t>
      </w:r>
      <w:r w:rsidR="002929A2" w:rsidRPr="002929A2">
        <w:t>SmartCare v0.2</w:t>
      </w:r>
      <w:r w:rsidR="002929A2">
        <w:t xml:space="preserve">. </w:t>
      </w:r>
    </w:p>
    <w:p w14:paraId="6407AC45" w14:textId="77777777" w:rsidR="000A18CA" w:rsidRDefault="00000000">
      <w:pPr>
        <w:pStyle w:val="Heading1"/>
      </w:pPr>
      <w:r>
        <w:t>Part H - Finalise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7121CCE9" w14:textId="7645A868" w:rsidR="00463A1D" w:rsidRDefault="00E80DAC">
      <w:r>
        <w:t xml:space="preserve">The AI noticed my vague and overly formal language and was more interested in the addition of measurable </w:t>
      </w:r>
      <w:r w:rsidR="00AF1C3E">
        <w:t xml:space="preserve">numerical </w:t>
      </w:r>
      <w:r>
        <w:t xml:space="preserve">constraints that can help with the construction of the software system by specifying its requirements. </w:t>
      </w:r>
      <w:r w:rsidR="00D03961">
        <w:t xml:space="preserve">It offered prompts on subjects that needed no explanation and was considered </w:t>
      </w:r>
      <w:r w:rsidR="00EE0626">
        <w:t>unusable</w:t>
      </w:r>
      <w:r w:rsidR="00D03961">
        <w:t xml:space="preserve"> after human review of the </w:t>
      </w:r>
      <w:r w:rsidR="00EE0626">
        <w:t xml:space="preserve">requirements. </w:t>
      </w:r>
      <w:r w:rsidR="00FF29A9">
        <w:t xml:space="preserve">Additionally, it also didn’t properly </w:t>
      </w:r>
      <w:r w:rsidR="00851FAC">
        <w:t>provide</w:t>
      </w:r>
      <w:r w:rsidR="00E82168">
        <w:t xml:space="preserve"> suggestions </w:t>
      </w:r>
      <w:r w:rsidR="00851FAC">
        <w:t>for</w:t>
      </w:r>
      <w:r w:rsidR="00E82168">
        <w:t xml:space="preserve"> things that needed to be changed </w:t>
      </w:r>
      <w:r w:rsidR="00851FAC">
        <w:t>in</w:t>
      </w:r>
      <w:r w:rsidR="00E82168">
        <w:t xml:space="preserve"> the requirements</w:t>
      </w:r>
      <w:r w:rsidR="00851FAC">
        <w:t>;</w:t>
      </w:r>
      <w:r w:rsidR="00E82168">
        <w:t xml:space="preserve"> this should be more </w:t>
      </w:r>
      <w:r w:rsidR="00851FAC">
        <w:t xml:space="preserve">detailed in the future. </w:t>
      </w:r>
      <w:r w:rsidR="00EE0626">
        <w:t>Payment procedures</w:t>
      </w:r>
      <w:r w:rsidR="00703F7B">
        <w:t>,</w:t>
      </w:r>
      <w:r w:rsidR="00EE0626">
        <w:t xml:space="preserve"> timetabling clarity and </w:t>
      </w:r>
      <w:r w:rsidR="00195F41">
        <w:t xml:space="preserve">input validation </w:t>
      </w:r>
      <w:r w:rsidR="00703F7B">
        <w:t>were things</w:t>
      </w:r>
      <w:r w:rsidR="00195F41">
        <w:t xml:space="preserve"> that will need to be </w:t>
      </w:r>
      <w:r w:rsidR="00703F7B">
        <w:t>reviewed</w:t>
      </w:r>
      <w:r w:rsidR="00195F41">
        <w:t xml:space="preserve"> and changed when specifying </w:t>
      </w:r>
      <w:r w:rsidR="00203C95">
        <w:t xml:space="preserve">the system. </w:t>
      </w:r>
      <w:r w:rsidR="007C1CCD">
        <w:t xml:space="preserve">Medical records were also </w:t>
      </w:r>
      <w:r w:rsidR="00CB52AC">
        <w:t xml:space="preserve">requested to be specified concerning information data type and how it will be relayed to the user. </w:t>
      </w:r>
      <w:r w:rsidR="00203C95">
        <w:t xml:space="preserve">These must be properly reviewed and </w:t>
      </w:r>
      <w:r w:rsidR="00703F7B">
        <w:t>supported with</w:t>
      </w:r>
      <w:r w:rsidR="00203C95">
        <w:t xml:space="preserve"> evidence in order to ensure that </w:t>
      </w:r>
      <w:r w:rsidR="00703F7B">
        <w:t xml:space="preserve">there is no lack of understanding and that the additions make sense </w:t>
      </w:r>
      <w:r w:rsidR="00DB772E">
        <w:t>regarding</w:t>
      </w:r>
      <w:r w:rsidR="00703F7B">
        <w:t xml:space="preserve"> </w:t>
      </w:r>
      <w:r w:rsidR="00DB772E">
        <w:t xml:space="preserve">the </w:t>
      </w:r>
      <w:r w:rsidR="00703F7B">
        <w:t xml:space="preserve">business vision. </w:t>
      </w:r>
    </w:p>
    <w:p w14:paraId="04919A5F" w14:textId="77777777" w:rsidR="0076743C" w:rsidRDefault="0076743C"/>
    <w:p w14:paraId="6F932BE8" w14:textId="296B8BEC" w:rsidR="0076743C" w:rsidRDefault="0076743C">
      <w:r>
        <w:t>References:</w:t>
      </w:r>
    </w:p>
    <w:p w14:paraId="43D47797" w14:textId="77777777" w:rsidR="0076743C" w:rsidRDefault="0076743C"/>
    <w:p w14:paraId="13146879" w14:textId="77777777" w:rsidR="0076743C" w:rsidRPr="0076743C" w:rsidRDefault="0076743C" w:rsidP="0076743C">
      <w:pPr>
        <w:rPr>
          <w:lang w:val="en-AU"/>
        </w:rPr>
      </w:pPr>
      <w:r w:rsidRPr="0076743C">
        <w:rPr>
          <w:lang w:val="en-AU"/>
        </w:rPr>
        <w:lastRenderedPageBreak/>
        <w:t xml:space="preserve">Belconnen Mall Medical Centre 2026, </w:t>
      </w:r>
      <w:r w:rsidRPr="0076743C">
        <w:rPr>
          <w:i/>
          <w:iCs/>
          <w:lang w:val="en-AU"/>
        </w:rPr>
        <w:t>Belconnen Mall Medical Centre</w:t>
      </w:r>
      <w:r w:rsidRPr="0076743C">
        <w:rPr>
          <w:lang w:val="en-AU"/>
        </w:rPr>
        <w:t xml:space="preserve">, Belconnen Mall Medical Centre, viewed 11 September 2026. </w:t>
      </w:r>
    </w:p>
    <w:p w14:paraId="304E93DF" w14:textId="77777777" w:rsidR="0076743C" w:rsidRDefault="0076743C" w:rsidP="0076743C">
      <w:pPr>
        <w:rPr>
          <w:lang w:val="en-AU"/>
        </w:rPr>
      </w:pPr>
      <w:r w:rsidRPr="0076743C">
        <w:rPr>
          <w:lang w:val="en-AU"/>
        </w:rPr>
        <w:t xml:space="preserve">PracticeEdge 2026, </w:t>
      </w:r>
      <w:r w:rsidRPr="0076743C">
        <w:rPr>
          <w:i/>
          <w:iCs/>
          <w:lang w:val="en-AU"/>
        </w:rPr>
        <w:t>Medical Marketing Agency | Healthcare Marketing Australia</w:t>
      </w:r>
      <w:r w:rsidRPr="0076743C">
        <w:rPr>
          <w:lang w:val="en-AU"/>
        </w:rPr>
        <w:t xml:space="preserve">, practiceedge.com.au, viewed 11 September 2026. </w:t>
      </w:r>
    </w:p>
    <w:p w14:paraId="542DDCDB" w14:textId="4C227DD2" w:rsidR="002806D8" w:rsidRPr="0076743C" w:rsidRDefault="002806D8" w:rsidP="0076743C">
      <w:pPr>
        <w:rPr>
          <w:lang w:val="en-AU"/>
        </w:rPr>
      </w:pPr>
      <w:r w:rsidRPr="002806D8">
        <w:rPr>
          <w:lang w:val="en-AU"/>
        </w:rPr>
        <w:t>Zocdoc.com. (2020).</w:t>
      </w:r>
      <w:r>
        <w:rPr>
          <w:lang w:val="en-AU"/>
        </w:rPr>
        <w:t xml:space="preserve"> viewed 11</w:t>
      </w:r>
      <w:r w:rsidRPr="002806D8">
        <w:rPr>
          <w:vertAlign w:val="superscript"/>
          <w:lang w:val="en-AU"/>
        </w:rPr>
        <w:t>th</w:t>
      </w:r>
      <w:r>
        <w:rPr>
          <w:lang w:val="en-AU"/>
        </w:rPr>
        <w:t xml:space="preserve"> September 2026,</w:t>
      </w:r>
      <w:r w:rsidRPr="002806D8">
        <w:rPr>
          <w:lang w:val="en-AU"/>
        </w:rPr>
        <w:t xml:space="preserve"> </w:t>
      </w:r>
      <w:hyperlink r:id="rId6" w:history="1">
        <w:r w:rsidRPr="00BE44CE">
          <w:rPr>
            <w:rStyle w:val="Hyperlink"/>
            <w:lang w:val="en-AU"/>
          </w:rPr>
          <w:t>https://www.zocdoc.com/</w:t>
        </w:r>
      </w:hyperlink>
      <w:r>
        <w:rPr>
          <w:lang w:val="en-AU"/>
        </w:rPr>
        <w:t xml:space="preserve"> </w:t>
      </w:r>
    </w:p>
    <w:p w14:paraId="1A86A101" w14:textId="2883EAB5" w:rsidR="0076743C" w:rsidRPr="0076743C" w:rsidRDefault="0076743C" w:rsidP="0076743C">
      <w:pPr>
        <w:rPr>
          <w:lang w:val="en-AU"/>
        </w:rPr>
      </w:pPr>
      <w:r w:rsidRPr="0076743C">
        <w:rPr>
          <w:lang w:val="en-AU"/>
        </w:rPr>
        <w:t xml:space="preserve">Upskilled 2026, </w:t>
      </w:r>
      <w:r w:rsidRPr="0076743C">
        <w:rPr>
          <w:i/>
          <w:iCs/>
          <w:lang w:val="en-AU"/>
        </w:rPr>
        <w:t>Online Courses Australia | Upskilled – Leading RTO</w:t>
      </w:r>
      <w:r w:rsidRPr="0076743C">
        <w:rPr>
          <w:lang w:val="en-AU"/>
        </w:rPr>
        <w:t xml:space="preserve">, upskilled.edu.au, viewed 11 September 2026. </w:t>
      </w:r>
    </w:p>
    <w:p w14:paraId="243A63AA" w14:textId="77777777" w:rsidR="0076743C" w:rsidRDefault="0076743C"/>
    <w:sectPr w:rsidR="007674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83934"/>
    <w:multiLevelType w:val="multilevel"/>
    <w:tmpl w:val="7106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04CBD"/>
    <w:multiLevelType w:val="multilevel"/>
    <w:tmpl w:val="4FFA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76667"/>
    <w:multiLevelType w:val="multilevel"/>
    <w:tmpl w:val="79A8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E2DDC"/>
    <w:multiLevelType w:val="multilevel"/>
    <w:tmpl w:val="12E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A0753"/>
    <w:multiLevelType w:val="multilevel"/>
    <w:tmpl w:val="392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2C60"/>
    <w:multiLevelType w:val="multilevel"/>
    <w:tmpl w:val="4C46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83C7F"/>
    <w:multiLevelType w:val="multilevel"/>
    <w:tmpl w:val="15967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D3AD0"/>
    <w:multiLevelType w:val="multilevel"/>
    <w:tmpl w:val="174AE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20822"/>
    <w:multiLevelType w:val="multilevel"/>
    <w:tmpl w:val="5A4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41CB4"/>
    <w:multiLevelType w:val="multilevel"/>
    <w:tmpl w:val="CF6E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05458"/>
    <w:multiLevelType w:val="multilevel"/>
    <w:tmpl w:val="15EA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60EA1"/>
    <w:multiLevelType w:val="multilevel"/>
    <w:tmpl w:val="C44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61859"/>
    <w:multiLevelType w:val="multilevel"/>
    <w:tmpl w:val="802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724AE"/>
    <w:multiLevelType w:val="multilevel"/>
    <w:tmpl w:val="AF8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D1F92"/>
    <w:multiLevelType w:val="multilevel"/>
    <w:tmpl w:val="AA2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50C2D"/>
    <w:multiLevelType w:val="multilevel"/>
    <w:tmpl w:val="B1D8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23D1C"/>
    <w:multiLevelType w:val="multilevel"/>
    <w:tmpl w:val="4B1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C64C8"/>
    <w:multiLevelType w:val="multilevel"/>
    <w:tmpl w:val="1B7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754BB"/>
    <w:multiLevelType w:val="multilevel"/>
    <w:tmpl w:val="982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30A4E"/>
    <w:multiLevelType w:val="multilevel"/>
    <w:tmpl w:val="172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81615"/>
    <w:multiLevelType w:val="multilevel"/>
    <w:tmpl w:val="D1F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25245"/>
    <w:multiLevelType w:val="multilevel"/>
    <w:tmpl w:val="AA3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5507F"/>
    <w:multiLevelType w:val="multilevel"/>
    <w:tmpl w:val="A5F4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44BFC"/>
    <w:multiLevelType w:val="multilevel"/>
    <w:tmpl w:val="6EE6D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B7E6A"/>
    <w:multiLevelType w:val="multilevel"/>
    <w:tmpl w:val="F78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87667"/>
    <w:multiLevelType w:val="multilevel"/>
    <w:tmpl w:val="3DC6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A2128"/>
    <w:multiLevelType w:val="multilevel"/>
    <w:tmpl w:val="6DD2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BA2135"/>
    <w:multiLevelType w:val="multilevel"/>
    <w:tmpl w:val="29F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4343D"/>
    <w:multiLevelType w:val="multilevel"/>
    <w:tmpl w:val="A240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25D13"/>
    <w:multiLevelType w:val="multilevel"/>
    <w:tmpl w:val="C08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513567882">
    <w:abstractNumId w:val="25"/>
  </w:num>
  <w:num w:numId="11" w16cid:durableId="472866092">
    <w:abstractNumId w:val="24"/>
  </w:num>
  <w:num w:numId="12" w16cid:durableId="403188351">
    <w:abstractNumId w:val="20"/>
  </w:num>
  <w:num w:numId="13" w16cid:durableId="705981599">
    <w:abstractNumId w:val="13"/>
  </w:num>
  <w:num w:numId="14" w16cid:durableId="5865354">
    <w:abstractNumId w:val="36"/>
  </w:num>
  <w:num w:numId="15" w16cid:durableId="1347944741">
    <w:abstractNumId w:val="16"/>
  </w:num>
  <w:num w:numId="16" w16cid:durableId="703480176">
    <w:abstractNumId w:val="17"/>
  </w:num>
  <w:num w:numId="17" w16cid:durableId="319234923">
    <w:abstractNumId w:val="19"/>
  </w:num>
  <w:num w:numId="18" w16cid:durableId="664631197">
    <w:abstractNumId w:val="11"/>
  </w:num>
  <w:num w:numId="19" w16cid:durableId="2100757735">
    <w:abstractNumId w:val="15"/>
  </w:num>
  <w:num w:numId="20" w16cid:durableId="339236851">
    <w:abstractNumId w:val="27"/>
  </w:num>
  <w:num w:numId="21" w16cid:durableId="1586304336">
    <w:abstractNumId w:val="33"/>
  </w:num>
  <w:num w:numId="22" w16cid:durableId="60912458">
    <w:abstractNumId w:val="31"/>
  </w:num>
  <w:num w:numId="23" w16cid:durableId="1047532800">
    <w:abstractNumId w:val="29"/>
  </w:num>
  <w:num w:numId="24" w16cid:durableId="1103453465">
    <w:abstractNumId w:val="34"/>
  </w:num>
  <w:num w:numId="25" w16cid:durableId="1168982114">
    <w:abstractNumId w:val="37"/>
  </w:num>
  <w:num w:numId="26" w16cid:durableId="33192858">
    <w:abstractNumId w:val="23"/>
  </w:num>
  <w:num w:numId="27" w16cid:durableId="44453049">
    <w:abstractNumId w:val="18"/>
  </w:num>
  <w:num w:numId="28" w16cid:durableId="1094058129">
    <w:abstractNumId w:val="10"/>
  </w:num>
  <w:num w:numId="29" w16cid:durableId="1542745247">
    <w:abstractNumId w:val="35"/>
  </w:num>
  <w:num w:numId="30" w16cid:durableId="750926303">
    <w:abstractNumId w:val="30"/>
  </w:num>
  <w:num w:numId="31" w16cid:durableId="920333759">
    <w:abstractNumId w:val="32"/>
  </w:num>
  <w:num w:numId="32" w16cid:durableId="599724553">
    <w:abstractNumId w:val="21"/>
  </w:num>
  <w:num w:numId="33" w16cid:durableId="238833623">
    <w:abstractNumId w:val="14"/>
  </w:num>
  <w:num w:numId="34" w16cid:durableId="1466116189">
    <w:abstractNumId w:val="26"/>
  </w:num>
  <w:num w:numId="35" w16cid:durableId="673579818">
    <w:abstractNumId w:val="22"/>
  </w:num>
  <w:num w:numId="36" w16cid:durableId="1918326428">
    <w:abstractNumId w:val="12"/>
  </w:num>
  <w:num w:numId="37" w16cid:durableId="21443218">
    <w:abstractNumId w:val="38"/>
  </w:num>
  <w:num w:numId="38" w16cid:durableId="897399784">
    <w:abstractNumId w:val="28"/>
  </w:num>
  <w:num w:numId="39" w16cid:durableId="16888669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0A2DB4"/>
    <w:rsid w:val="000A35E1"/>
    <w:rsid w:val="000C7289"/>
    <w:rsid w:val="00115703"/>
    <w:rsid w:val="00125DF8"/>
    <w:rsid w:val="001433E9"/>
    <w:rsid w:val="0015074B"/>
    <w:rsid w:val="00175262"/>
    <w:rsid w:val="00195F41"/>
    <w:rsid w:val="00197554"/>
    <w:rsid w:val="001D42E3"/>
    <w:rsid w:val="00203C95"/>
    <w:rsid w:val="00217F84"/>
    <w:rsid w:val="00222702"/>
    <w:rsid w:val="00223BB8"/>
    <w:rsid w:val="00226358"/>
    <w:rsid w:val="00242210"/>
    <w:rsid w:val="00254165"/>
    <w:rsid w:val="00256A9E"/>
    <w:rsid w:val="002634F9"/>
    <w:rsid w:val="002806D8"/>
    <w:rsid w:val="00281042"/>
    <w:rsid w:val="002929A2"/>
    <w:rsid w:val="0029639D"/>
    <w:rsid w:val="002A534E"/>
    <w:rsid w:val="002C25C7"/>
    <w:rsid w:val="002F66C1"/>
    <w:rsid w:val="00326F90"/>
    <w:rsid w:val="003820C3"/>
    <w:rsid w:val="00385F98"/>
    <w:rsid w:val="003A3CBF"/>
    <w:rsid w:val="003C391D"/>
    <w:rsid w:val="003E7AC1"/>
    <w:rsid w:val="00405058"/>
    <w:rsid w:val="0040629E"/>
    <w:rsid w:val="00411F90"/>
    <w:rsid w:val="00413FEB"/>
    <w:rsid w:val="00442010"/>
    <w:rsid w:val="00463A1D"/>
    <w:rsid w:val="004A0A7B"/>
    <w:rsid w:val="004A4CD3"/>
    <w:rsid w:val="004B0A89"/>
    <w:rsid w:val="004E3E81"/>
    <w:rsid w:val="004E59BF"/>
    <w:rsid w:val="004F0747"/>
    <w:rsid w:val="004F2EF7"/>
    <w:rsid w:val="00504C81"/>
    <w:rsid w:val="00532F94"/>
    <w:rsid w:val="00537D42"/>
    <w:rsid w:val="00541147"/>
    <w:rsid w:val="00586C0B"/>
    <w:rsid w:val="005A6F2C"/>
    <w:rsid w:val="005C2A7E"/>
    <w:rsid w:val="00612E47"/>
    <w:rsid w:val="00620C58"/>
    <w:rsid w:val="00631868"/>
    <w:rsid w:val="00636324"/>
    <w:rsid w:val="00640783"/>
    <w:rsid w:val="00641042"/>
    <w:rsid w:val="006576B0"/>
    <w:rsid w:val="0067736B"/>
    <w:rsid w:val="00703F7B"/>
    <w:rsid w:val="00711534"/>
    <w:rsid w:val="00723E7E"/>
    <w:rsid w:val="0073729C"/>
    <w:rsid w:val="00754A03"/>
    <w:rsid w:val="00756A62"/>
    <w:rsid w:val="0076743C"/>
    <w:rsid w:val="0077295E"/>
    <w:rsid w:val="00775D57"/>
    <w:rsid w:val="007C1CCD"/>
    <w:rsid w:val="0080306D"/>
    <w:rsid w:val="00803109"/>
    <w:rsid w:val="00811300"/>
    <w:rsid w:val="00851FAC"/>
    <w:rsid w:val="00855CD5"/>
    <w:rsid w:val="00875548"/>
    <w:rsid w:val="00882A83"/>
    <w:rsid w:val="00896700"/>
    <w:rsid w:val="008B2D3C"/>
    <w:rsid w:val="008E4E20"/>
    <w:rsid w:val="008F2C74"/>
    <w:rsid w:val="00926874"/>
    <w:rsid w:val="0096570F"/>
    <w:rsid w:val="009871EE"/>
    <w:rsid w:val="009E17EE"/>
    <w:rsid w:val="009E411F"/>
    <w:rsid w:val="00A014FF"/>
    <w:rsid w:val="00A04044"/>
    <w:rsid w:val="00A05944"/>
    <w:rsid w:val="00A25FC6"/>
    <w:rsid w:val="00A405FD"/>
    <w:rsid w:val="00A84CD0"/>
    <w:rsid w:val="00A866AA"/>
    <w:rsid w:val="00AA1D8D"/>
    <w:rsid w:val="00AB0D76"/>
    <w:rsid w:val="00AB54E1"/>
    <w:rsid w:val="00AC4B85"/>
    <w:rsid w:val="00AC504D"/>
    <w:rsid w:val="00AD1C1A"/>
    <w:rsid w:val="00AF1C3E"/>
    <w:rsid w:val="00AF2A88"/>
    <w:rsid w:val="00AF7521"/>
    <w:rsid w:val="00B00D70"/>
    <w:rsid w:val="00B30183"/>
    <w:rsid w:val="00B333F8"/>
    <w:rsid w:val="00B47730"/>
    <w:rsid w:val="00B969F0"/>
    <w:rsid w:val="00BA585A"/>
    <w:rsid w:val="00BC69A6"/>
    <w:rsid w:val="00BE78C2"/>
    <w:rsid w:val="00BF60F4"/>
    <w:rsid w:val="00C23F15"/>
    <w:rsid w:val="00C54FBB"/>
    <w:rsid w:val="00C70949"/>
    <w:rsid w:val="00C86668"/>
    <w:rsid w:val="00C94FE8"/>
    <w:rsid w:val="00C967CC"/>
    <w:rsid w:val="00CA4EF7"/>
    <w:rsid w:val="00CB0664"/>
    <w:rsid w:val="00CB06AF"/>
    <w:rsid w:val="00CB52AC"/>
    <w:rsid w:val="00CB774F"/>
    <w:rsid w:val="00CC46DA"/>
    <w:rsid w:val="00CD49E1"/>
    <w:rsid w:val="00CD6F1A"/>
    <w:rsid w:val="00CF4B42"/>
    <w:rsid w:val="00D00276"/>
    <w:rsid w:val="00D03961"/>
    <w:rsid w:val="00D255B4"/>
    <w:rsid w:val="00D36762"/>
    <w:rsid w:val="00DA01D7"/>
    <w:rsid w:val="00DA023B"/>
    <w:rsid w:val="00DB772E"/>
    <w:rsid w:val="00DF6F85"/>
    <w:rsid w:val="00E42AA2"/>
    <w:rsid w:val="00E46A05"/>
    <w:rsid w:val="00E80DAC"/>
    <w:rsid w:val="00E82168"/>
    <w:rsid w:val="00E87310"/>
    <w:rsid w:val="00EE0626"/>
    <w:rsid w:val="00EE2DF5"/>
    <w:rsid w:val="00F03A27"/>
    <w:rsid w:val="00F33791"/>
    <w:rsid w:val="00F34C19"/>
    <w:rsid w:val="00F46E23"/>
    <w:rsid w:val="00F64EB2"/>
    <w:rsid w:val="00F727DF"/>
    <w:rsid w:val="00FA094E"/>
    <w:rsid w:val="00FA69D5"/>
    <w:rsid w:val="00FB5E10"/>
    <w:rsid w:val="00FC1986"/>
    <w:rsid w:val="00FC693F"/>
    <w:rsid w:val="00FD6C7C"/>
    <w:rsid w:val="00FF29A9"/>
    <w:rsid w:val="00FF4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AA2"/>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06D8"/>
    <w:rPr>
      <w:color w:val="0000FF" w:themeColor="hyperlink"/>
      <w:u w:val="single"/>
    </w:rPr>
  </w:style>
  <w:style w:type="character" w:styleId="UnresolvedMention">
    <w:name w:val="Unresolved Mention"/>
    <w:basedOn w:val="DefaultParagraphFont"/>
    <w:uiPriority w:val="99"/>
    <w:semiHidden/>
    <w:unhideWhenUsed/>
    <w:rsid w:val="00280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zocdoc.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11</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Hanyia Iftikhar</cp:lastModifiedBy>
  <cp:revision>143</cp:revision>
  <dcterms:created xsi:type="dcterms:W3CDTF">2013-12-23T23:15:00Z</dcterms:created>
  <dcterms:modified xsi:type="dcterms:W3CDTF">2026-09-11T13:50:00Z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112358e7-c3a0-4b73-bb85-c883be7b32f6</vt:lpwstr>
  </property>
</Properties>
</file>